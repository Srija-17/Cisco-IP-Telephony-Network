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8CA3" w14:textId="77777777" w:rsidR="00DE4E4B" w:rsidRDefault="00DE4E4B" w:rsidP="00461422">
      <w:pPr>
        <w:jc w:val="both"/>
        <w:rPr>
          <w:b/>
          <w:sz w:val="48"/>
        </w:rPr>
      </w:pPr>
    </w:p>
    <w:p w14:paraId="1D074EEF" w14:textId="77777777" w:rsidR="00DE4E4B" w:rsidRDefault="00DE4E4B" w:rsidP="00461422">
      <w:pPr>
        <w:jc w:val="both"/>
        <w:rPr>
          <w:b/>
          <w:sz w:val="48"/>
        </w:rPr>
      </w:pPr>
    </w:p>
    <w:p w14:paraId="1511FA90" w14:textId="77777777" w:rsidR="00DE4E4B" w:rsidRDefault="00DE4E4B" w:rsidP="00461422">
      <w:pPr>
        <w:jc w:val="both"/>
        <w:rPr>
          <w:b/>
          <w:sz w:val="48"/>
        </w:rPr>
      </w:pPr>
    </w:p>
    <w:p w14:paraId="670B6732" w14:textId="77777777" w:rsidR="00DE4E4B" w:rsidRDefault="00DE4E4B" w:rsidP="00461422">
      <w:pPr>
        <w:jc w:val="both"/>
        <w:rPr>
          <w:b/>
          <w:sz w:val="48"/>
        </w:rPr>
      </w:pPr>
    </w:p>
    <w:p w14:paraId="24A7B635" w14:textId="77777777" w:rsidR="00DE4E4B" w:rsidRDefault="00DE4E4B" w:rsidP="00461422">
      <w:pPr>
        <w:jc w:val="center"/>
        <w:rPr>
          <w:b/>
          <w:sz w:val="48"/>
        </w:rPr>
      </w:pPr>
    </w:p>
    <w:p w14:paraId="47F3271F" w14:textId="57198FEA" w:rsidR="00461422" w:rsidRDefault="00461422" w:rsidP="00461422">
      <w:pPr>
        <w:jc w:val="center"/>
        <w:rPr>
          <w:b/>
          <w:sz w:val="48"/>
        </w:rPr>
      </w:pPr>
      <w:r w:rsidRPr="00461422">
        <w:rPr>
          <w:b/>
          <w:sz w:val="48"/>
        </w:rPr>
        <w:t>Integrated Enterprise Network and IP Telephony System</w:t>
      </w:r>
    </w:p>
    <w:p w14:paraId="6AF3AC32" w14:textId="51720E0F" w:rsidR="0006505A" w:rsidRDefault="00461422" w:rsidP="00461422">
      <w:pPr>
        <w:jc w:val="center"/>
        <w:rPr>
          <w:i/>
          <w:sz w:val="28"/>
        </w:rPr>
      </w:pPr>
      <w:r w:rsidRPr="00461422">
        <w:rPr>
          <w:i/>
          <w:sz w:val="28"/>
        </w:rPr>
        <w:t>Design and Simulation of a Four-Department Enterprise Network using Cisco Packet Tracer</w:t>
      </w:r>
    </w:p>
    <w:p w14:paraId="64894E2F" w14:textId="77777777" w:rsidR="00461422" w:rsidRPr="00461422" w:rsidRDefault="00461422" w:rsidP="00461422">
      <w:pPr>
        <w:spacing w:after="200" w:line="276" w:lineRule="auto"/>
        <w:jc w:val="center"/>
      </w:pPr>
      <w:r w:rsidRPr="00461422">
        <w:rPr>
          <w:b/>
          <w:bCs/>
        </w:rPr>
        <w:t>Technologies &amp; Concepts</w:t>
      </w:r>
    </w:p>
    <w:p w14:paraId="02895E82" w14:textId="77777777" w:rsidR="00461422" w:rsidRDefault="00461422" w:rsidP="00461422">
      <w:pPr>
        <w:jc w:val="center"/>
        <w:rPr>
          <w:b/>
          <w:bCs/>
        </w:rPr>
      </w:pPr>
      <w:r w:rsidRPr="00461422">
        <w:rPr>
          <w:b/>
          <w:bCs/>
        </w:rPr>
        <w:t>VLAN • DHCP • OSPF • VoIP • Cisco CME • IP Telephony</w:t>
      </w:r>
    </w:p>
    <w:p w14:paraId="1B513390" w14:textId="77777777" w:rsidR="00461422" w:rsidRDefault="00461422" w:rsidP="00461422">
      <w:pPr>
        <w:jc w:val="center"/>
        <w:rPr>
          <w:b/>
          <w:bCs/>
        </w:rPr>
      </w:pPr>
    </w:p>
    <w:p w14:paraId="043137C7" w14:textId="77777777" w:rsidR="00461422" w:rsidRDefault="00461422" w:rsidP="00461422">
      <w:pPr>
        <w:jc w:val="center"/>
        <w:rPr>
          <w:b/>
          <w:bCs/>
        </w:rPr>
      </w:pPr>
    </w:p>
    <w:p w14:paraId="710D2915" w14:textId="77777777" w:rsidR="00461422" w:rsidRDefault="00461422" w:rsidP="00461422">
      <w:pPr>
        <w:jc w:val="center"/>
        <w:rPr>
          <w:b/>
          <w:bCs/>
        </w:rPr>
      </w:pPr>
    </w:p>
    <w:p w14:paraId="660E6B8A" w14:textId="77777777" w:rsidR="00461422" w:rsidRDefault="00461422" w:rsidP="00461422">
      <w:pPr>
        <w:jc w:val="center"/>
      </w:pPr>
    </w:p>
    <w:p w14:paraId="6CAE2E3D" w14:textId="77777777" w:rsidR="00461422" w:rsidRDefault="00461422" w:rsidP="00461422">
      <w:pPr>
        <w:jc w:val="center"/>
      </w:pPr>
    </w:p>
    <w:p w14:paraId="7A4A12B3" w14:textId="77777777" w:rsidR="00461422" w:rsidRDefault="00461422" w:rsidP="00461422">
      <w:pPr>
        <w:jc w:val="center"/>
      </w:pPr>
    </w:p>
    <w:p w14:paraId="01070C91" w14:textId="77777777" w:rsidR="00461422" w:rsidRDefault="00461422" w:rsidP="00461422">
      <w:pPr>
        <w:jc w:val="center"/>
      </w:pPr>
    </w:p>
    <w:p w14:paraId="09C8A649" w14:textId="77777777" w:rsidR="00461422" w:rsidRDefault="00461422" w:rsidP="00461422">
      <w:pPr>
        <w:jc w:val="center"/>
      </w:pPr>
    </w:p>
    <w:p w14:paraId="1E2C2D3F" w14:textId="77777777" w:rsidR="00461422" w:rsidRDefault="00461422" w:rsidP="00461422">
      <w:pPr>
        <w:jc w:val="center"/>
      </w:pPr>
    </w:p>
    <w:p w14:paraId="4B79B2C4" w14:textId="77777777" w:rsidR="00461422" w:rsidRPr="00461422" w:rsidRDefault="00461422" w:rsidP="00461422">
      <w:pPr>
        <w:spacing w:after="200" w:line="276" w:lineRule="auto"/>
        <w:jc w:val="center"/>
      </w:pPr>
    </w:p>
    <w:p w14:paraId="7643BAFC" w14:textId="77777777" w:rsidR="00461422" w:rsidRPr="00461422" w:rsidRDefault="00461422" w:rsidP="00461422">
      <w:pPr>
        <w:spacing w:after="200" w:line="276" w:lineRule="auto"/>
        <w:jc w:val="center"/>
        <w:rPr>
          <w:b/>
          <w:bCs/>
        </w:rPr>
      </w:pPr>
      <w:r w:rsidRPr="00461422">
        <w:rPr>
          <w:b/>
          <w:bCs/>
        </w:rPr>
        <w:t>Project By</w:t>
      </w:r>
    </w:p>
    <w:p w14:paraId="1F693F93" w14:textId="3CD86D97" w:rsidR="00461422" w:rsidRDefault="00461422" w:rsidP="00461422">
      <w:pPr>
        <w:jc w:val="center"/>
        <w:rPr>
          <w:b/>
          <w:bCs/>
        </w:rPr>
      </w:pPr>
      <w:r>
        <w:rPr>
          <w:b/>
          <w:bCs/>
        </w:rPr>
        <w:t xml:space="preserve">Subhash </w:t>
      </w:r>
      <w:r w:rsidRPr="00461422">
        <w:rPr>
          <w:b/>
          <w:bCs/>
        </w:rPr>
        <w:t>Srija</w:t>
      </w:r>
    </w:p>
    <w:p w14:paraId="0E813030" w14:textId="51809C28" w:rsidR="00461422" w:rsidRPr="00461422" w:rsidRDefault="00461422" w:rsidP="00461422">
      <w:pPr>
        <w:spacing w:after="200" w:line="276" w:lineRule="auto"/>
        <w:jc w:val="center"/>
      </w:pPr>
      <w:r>
        <w:rPr>
          <w:b/>
          <w:bCs/>
        </w:rPr>
        <w:t>Computer Networks | 2026</w:t>
      </w:r>
    </w:p>
    <w:p w14:paraId="0EBB740E" w14:textId="77777777" w:rsidR="00461422" w:rsidRDefault="00461422" w:rsidP="00461422">
      <w:pPr>
        <w:jc w:val="both"/>
      </w:pPr>
    </w:p>
    <w:p w14:paraId="2121F7F9" w14:textId="77777777" w:rsidR="0006505A" w:rsidRDefault="00000000" w:rsidP="00461422">
      <w:pPr>
        <w:jc w:val="both"/>
      </w:pPr>
      <w:r>
        <w:br w:type="page"/>
      </w:r>
    </w:p>
    <w:p w14:paraId="2F32BE09" w14:textId="77777777" w:rsidR="0006505A" w:rsidRDefault="00000000" w:rsidP="00461422">
      <w:pPr>
        <w:pStyle w:val="Heading1"/>
        <w:jc w:val="both"/>
      </w:pPr>
      <w:r>
        <w:lastRenderedPageBreak/>
        <w:t>Table of Contents</w:t>
      </w:r>
    </w:p>
    <w:p w14:paraId="48B12A0C" w14:textId="77777777" w:rsidR="0006505A" w:rsidRDefault="00000000" w:rsidP="00461422">
      <w:pPr>
        <w:jc w:val="both"/>
      </w:pPr>
      <w:r>
        <w:t>1. Introduction</w:t>
      </w:r>
    </w:p>
    <w:p w14:paraId="4FA6F2D6" w14:textId="77777777" w:rsidR="0006505A" w:rsidRDefault="00000000" w:rsidP="00461422">
      <w:pPr>
        <w:jc w:val="both"/>
      </w:pPr>
      <w:r>
        <w:t>2. Problem Statement</w:t>
      </w:r>
    </w:p>
    <w:p w14:paraId="52BEEBD6" w14:textId="77777777" w:rsidR="0006505A" w:rsidRDefault="00000000" w:rsidP="00461422">
      <w:pPr>
        <w:jc w:val="both"/>
      </w:pPr>
      <w:r>
        <w:t>3. Objectives</w:t>
      </w:r>
    </w:p>
    <w:p w14:paraId="016A4065" w14:textId="77777777" w:rsidR="0006505A" w:rsidRDefault="00000000" w:rsidP="00461422">
      <w:pPr>
        <w:jc w:val="both"/>
      </w:pPr>
      <w:r>
        <w:t>4. Scope of the Project</w:t>
      </w:r>
    </w:p>
    <w:p w14:paraId="64351963" w14:textId="77777777" w:rsidR="0006505A" w:rsidRDefault="00000000" w:rsidP="00461422">
      <w:pPr>
        <w:jc w:val="both"/>
      </w:pPr>
      <w:r>
        <w:t>5. System Requirements</w:t>
      </w:r>
    </w:p>
    <w:p w14:paraId="641BDBBB" w14:textId="77777777" w:rsidR="0006505A" w:rsidRDefault="00000000" w:rsidP="00461422">
      <w:pPr>
        <w:jc w:val="both"/>
      </w:pPr>
      <w:r>
        <w:t>6. Network Topology and Architecture</w:t>
      </w:r>
    </w:p>
    <w:p w14:paraId="1BC98867" w14:textId="77777777" w:rsidR="0006505A" w:rsidRDefault="00000000" w:rsidP="00461422">
      <w:pPr>
        <w:jc w:val="both"/>
      </w:pPr>
      <w:r>
        <w:t>7. Department and Device Distribution</w:t>
      </w:r>
    </w:p>
    <w:p w14:paraId="1D828760" w14:textId="77777777" w:rsidR="0006505A" w:rsidRDefault="00000000" w:rsidP="00461422">
      <w:pPr>
        <w:jc w:val="both"/>
      </w:pPr>
      <w:r>
        <w:t>8. IP Addressing Scheme</w:t>
      </w:r>
    </w:p>
    <w:p w14:paraId="33902AF1" w14:textId="77777777" w:rsidR="0006505A" w:rsidRDefault="00000000" w:rsidP="00461422">
      <w:pPr>
        <w:jc w:val="both"/>
      </w:pPr>
      <w:r>
        <w:t>9. Physical Connections</w:t>
      </w:r>
    </w:p>
    <w:p w14:paraId="3CCC3AD0" w14:textId="77777777" w:rsidR="0006505A" w:rsidRDefault="00000000" w:rsidP="00461422">
      <w:pPr>
        <w:jc w:val="both"/>
      </w:pPr>
      <w:r>
        <w:t>10. VLAN Design</w:t>
      </w:r>
    </w:p>
    <w:p w14:paraId="01F9208C" w14:textId="77777777" w:rsidR="0006505A" w:rsidRDefault="00000000" w:rsidP="00461422">
      <w:pPr>
        <w:jc w:val="both"/>
      </w:pPr>
      <w:r>
        <w:t>11. Router-on-a-Stick Configuration</w:t>
      </w:r>
    </w:p>
    <w:p w14:paraId="4D624C50" w14:textId="77777777" w:rsidR="0006505A" w:rsidRDefault="00000000" w:rsidP="00461422">
      <w:pPr>
        <w:jc w:val="both"/>
      </w:pPr>
      <w:r>
        <w:t>12. DHCP Configuration</w:t>
      </w:r>
    </w:p>
    <w:p w14:paraId="4F166E68" w14:textId="77777777" w:rsidR="0006505A" w:rsidRDefault="00000000" w:rsidP="00461422">
      <w:pPr>
        <w:jc w:val="both"/>
      </w:pPr>
      <w:r>
        <w:t>13. OSPF Routing</w:t>
      </w:r>
    </w:p>
    <w:p w14:paraId="2A96785B" w14:textId="77777777" w:rsidR="0006505A" w:rsidRDefault="00000000" w:rsidP="00461422">
      <w:pPr>
        <w:jc w:val="both"/>
      </w:pPr>
      <w:r>
        <w:t>14. IP Telephony and CME</w:t>
      </w:r>
    </w:p>
    <w:p w14:paraId="6C552261" w14:textId="1872978F" w:rsidR="0006505A" w:rsidRDefault="00000000" w:rsidP="000B64D0">
      <w:pPr>
        <w:jc w:val="both"/>
      </w:pPr>
      <w:r>
        <w:t>15. Dial-Peer Configuration</w:t>
      </w:r>
    </w:p>
    <w:p w14:paraId="1914C266" w14:textId="7E049A6F" w:rsidR="0006505A" w:rsidRDefault="00000000" w:rsidP="00461422">
      <w:pPr>
        <w:jc w:val="both"/>
      </w:pPr>
      <w:r>
        <w:t>1</w:t>
      </w:r>
      <w:r w:rsidR="000B64D0">
        <w:t>6</w:t>
      </w:r>
      <w:r>
        <w:t>. Network and Telephony Operation</w:t>
      </w:r>
    </w:p>
    <w:p w14:paraId="4C7290E8" w14:textId="1A5C387B" w:rsidR="0006505A" w:rsidRDefault="00000000" w:rsidP="00461422">
      <w:pPr>
        <w:jc w:val="both"/>
      </w:pPr>
      <w:r>
        <w:t>1</w:t>
      </w:r>
      <w:r w:rsidR="000B64D0">
        <w:t>7</w:t>
      </w:r>
      <w:r>
        <w:t>. Testing and Verification</w:t>
      </w:r>
    </w:p>
    <w:p w14:paraId="622DE38E" w14:textId="2408EA40" w:rsidR="0006505A" w:rsidRDefault="00000000" w:rsidP="00461422">
      <w:pPr>
        <w:jc w:val="both"/>
      </w:pPr>
      <w:r>
        <w:t>1</w:t>
      </w:r>
      <w:r w:rsidR="000B64D0">
        <w:t>8</w:t>
      </w:r>
      <w:r>
        <w:t>. Final Results</w:t>
      </w:r>
    </w:p>
    <w:p w14:paraId="157F9F2C" w14:textId="6272C32D" w:rsidR="0006505A" w:rsidRDefault="000B64D0" w:rsidP="00461422">
      <w:pPr>
        <w:jc w:val="both"/>
      </w:pPr>
      <w:r>
        <w:t>19</w:t>
      </w:r>
      <w:r w:rsidR="00000000">
        <w:t>. Advantages</w:t>
      </w:r>
    </w:p>
    <w:p w14:paraId="5C0A13A1" w14:textId="5FFC11C4" w:rsidR="0006505A" w:rsidRDefault="00000000" w:rsidP="00461422">
      <w:pPr>
        <w:jc w:val="both"/>
      </w:pPr>
      <w:r>
        <w:t>2</w:t>
      </w:r>
      <w:r w:rsidR="000B64D0">
        <w:t>0</w:t>
      </w:r>
      <w:r>
        <w:t>. Limitations</w:t>
      </w:r>
    </w:p>
    <w:p w14:paraId="099FED9F" w14:textId="66EEF083" w:rsidR="0006505A" w:rsidRDefault="00000000" w:rsidP="00461422">
      <w:pPr>
        <w:jc w:val="both"/>
      </w:pPr>
      <w:r>
        <w:t>2</w:t>
      </w:r>
      <w:r w:rsidR="000B64D0">
        <w:t>1</w:t>
      </w:r>
      <w:r>
        <w:t>. Future Scope</w:t>
      </w:r>
    </w:p>
    <w:p w14:paraId="576B8FFA" w14:textId="15C79528" w:rsidR="0006505A" w:rsidRDefault="00000000" w:rsidP="00461422">
      <w:pPr>
        <w:jc w:val="both"/>
      </w:pPr>
      <w:r>
        <w:t>2</w:t>
      </w:r>
      <w:r w:rsidR="000B64D0">
        <w:t>2</w:t>
      </w:r>
      <w:r>
        <w:t>. Conclusion</w:t>
      </w:r>
    </w:p>
    <w:p w14:paraId="547F51E5" w14:textId="546ECB9B" w:rsidR="0006505A" w:rsidRDefault="00000000" w:rsidP="00461422">
      <w:pPr>
        <w:jc w:val="both"/>
      </w:pPr>
      <w:r>
        <w:t>2</w:t>
      </w:r>
      <w:r w:rsidR="000B64D0">
        <w:t>3</w:t>
      </w:r>
      <w:r>
        <w:t>. Frequently Asked Questions and Doubts</w:t>
      </w:r>
    </w:p>
    <w:p w14:paraId="3375A37F" w14:textId="77777777" w:rsidR="0006505A" w:rsidRDefault="00000000" w:rsidP="00461422">
      <w:pPr>
        <w:jc w:val="both"/>
      </w:pPr>
      <w:r>
        <w:br w:type="page"/>
      </w:r>
    </w:p>
    <w:p w14:paraId="430E08CB" w14:textId="77777777" w:rsidR="0006505A" w:rsidRDefault="00000000" w:rsidP="00461422">
      <w:pPr>
        <w:pStyle w:val="Heading1"/>
        <w:jc w:val="both"/>
      </w:pPr>
      <w:r>
        <w:lastRenderedPageBreak/>
        <w:t>1. Introduction</w:t>
      </w:r>
    </w:p>
    <w:p w14:paraId="0C741C6E" w14:textId="77777777" w:rsidR="0006505A" w:rsidRDefault="00000000" w:rsidP="00461422">
      <w:pPr>
        <w:spacing w:after="100"/>
        <w:jc w:val="both"/>
      </w:pPr>
      <w:r>
        <w:t>This project presents the design and simulation of a small enterprise communication network using Cisco Packet Tracer. The organization is divided into four departments: Administration, Human Resources (HR), Finance, and Sales. Each department has its own data and voice networks while the departments remain interconnected through a four-router WAN ring.</w:t>
      </w:r>
    </w:p>
    <w:p w14:paraId="5D7362C7" w14:textId="77777777" w:rsidR="0006505A" w:rsidRDefault="00000000" w:rsidP="00461422">
      <w:pPr>
        <w:spacing w:after="100"/>
        <w:jc w:val="both"/>
      </w:pPr>
      <w:r>
        <w:t>The network combines several core Computer Networks concepts: VLAN-based segmentation, router-on-a-stick inter-VLAN communication, DHCP, OSPF dynamic routing, IP telephony, Cisco CallManager Express (CME), and VoIP dial peers. The design provides separate logical networks for ordinary data traffic and voice traffic and enables users in different departments to communicate through IP phones.</w:t>
      </w:r>
    </w:p>
    <w:p w14:paraId="2EA15CB0" w14:textId="77777777" w:rsidR="0006505A" w:rsidRDefault="00000000" w:rsidP="00461422">
      <w:pPr>
        <w:spacing w:after="100"/>
        <w:jc w:val="both"/>
      </w:pPr>
      <w:r>
        <w:t>Cisco 2811 routers are used as departmental gateways and for WAN routing. WIC-2T serial modules provide the required serial WAN interfaces. Cisco 2960 switches connect departmental end devices. IP phones also provide pass-through connectivity for laptops where applicable.</w:t>
      </w:r>
    </w:p>
    <w:p w14:paraId="7F6D9118" w14:textId="77777777" w:rsidR="0006505A" w:rsidRDefault="00000000" w:rsidP="00461422">
      <w:pPr>
        <w:pStyle w:val="Heading1"/>
        <w:jc w:val="both"/>
      </w:pPr>
      <w:r>
        <w:t>2. Problem Statement</w:t>
      </w:r>
    </w:p>
    <w:p w14:paraId="296438A9" w14:textId="77777777" w:rsidR="0006505A" w:rsidRDefault="00000000" w:rsidP="00461422">
      <w:pPr>
        <w:spacing w:after="100"/>
        <w:jc w:val="both"/>
      </w:pPr>
      <w:r>
        <w:t>A conventional departmental network may require separate physical infrastructure for voice and data and may rely on static routing or poorly segmented LANs. This project addresses the need for a structured enterprise network in which departmental traffic is logically separated, addresses are assigned automatically, routers exchange routes dynamically, and IP phones can communicate across departments.</w:t>
      </w:r>
    </w:p>
    <w:p w14:paraId="04DE7773" w14:textId="77777777" w:rsidR="0006505A" w:rsidRDefault="00000000" w:rsidP="00461422">
      <w:pPr>
        <w:spacing w:after="100"/>
        <w:jc w:val="both"/>
      </w:pPr>
      <w:r>
        <w:t>The objective is to simulate an enterprise environment that is scalable, organized, and suitable for demonstrating practical networking concepts in Cisco Packet Tracer.</w:t>
      </w:r>
    </w:p>
    <w:p w14:paraId="65993843" w14:textId="77777777" w:rsidR="0006505A" w:rsidRDefault="00000000" w:rsidP="00461422">
      <w:pPr>
        <w:pStyle w:val="Heading1"/>
        <w:jc w:val="both"/>
      </w:pPr>
      <w:r>
        <w:t>3. Objectives</w:t>
      </w:r>
    </w:p>
    <w:p w14:paraId="4210591A" w14:textId="77777777" w:rsidR="0006505A" w:rsidRDefault="00000000" w:rsidP="00461422">
      <w:pPr>
        <w:pStyle w:val="ListBullet"/>
        <w:jc w:val="both"/>
      </w:pPr>
      <w:r>
        <w:t>Design a four-department enterprise network in Cisco Packet Tracer.</w:t>
      </w:r>
    </w:p>
    <w:p w14:paraId="08371077" w14:textId="77777777" w:rsidR="0006505A" w:rsidRDefault="00000000" w:rsidP="00461422">
      <w:pPr>
        <w:pStyle w:val="ListBullet"/>
        <w:jc w:val="both"/>
      </w:pPr>
      <w:r>
        <w:t>Create separate data and voice VLANs for each department.</w:t>
      </w:r>
    </w:p>
    <w:p w14:paraId="437F6CC9" w14:textId="77777777" w:rsidR="0006505A" w:rsidRDefault="00000000" w:rsidP="00461422">
      <w:pPr>
        <w:pStyle w:val="ListBullet"/>
        <w:jc w:val="both"/>
      </w:pPr>
      <w:r>
        <w:t>Provide inter-VLAN connectivity using router-on-a-stick.</w:t>
      </w:r>
    </w:p>
    <w:p w14:paraId="0A7D46C5" w14:textId="77777777" w:rsidR="0006505A" w:rsidRDefault="00000000" w:rsidP="00461422">
      <w:pPr>
        <w:pStyle w:val="ListBullet"/>
        <w:jc w:val="both"/>
      </w:pPr>
      <w:r>
        <w:t>Use DHCP to automatically assign IP addresses to data devices and IP phones.</w:t>
      </w:r>
    </w:p>
    <w:p w14:paraId="0310AEB0" w14:textId="77777777" w:rsidR="0006505A" w:rsidRDefault="00000000" w:rsidP="00461422">
      <w:pPr>
        <w:pStyle w:val="ListBullet"/>
        <w:jc w:val="both"/>
      </w:pPr>
      <w:r>
        <w:t>Use OSPF for dynamic routing between the four departmental routers.</w:t>
      </w:r>
    </w:p>
    <w:p w14:paraId="320A557A" w14:textId="77777777" w:rsidR="0006505A" w:rsidRDefault="00000000" w:rsidP="00461422">
      <w:pPr>
        <w:pStyle w:val="ListBullet"/>
        <w:jc w:val="both"/>
      </w:pPr>
      <w:r>
        <w:t>Configure Cisco CME for IP-phone registration and extension management.</w:t>
      </w:r>
    </w:p>
    <w:p w14:paraId="517E045C" w14:textId="77777777" w:rsidR="0006505A" w:rsidRDefault="00000000" w:rsidP="00461422">
      <w:pPr>
        <w:pStyle w:val="ListBullet"/>
        <w:jc w:val="both"/>
      </w:pPr>
      <w:r>
        <w:t>Configure VoIP dial peers for inter-department telephone calls.</w:t>
      </w:r>
    </w:p>
    <w:p w14:paraId="6A7A227F" w14:textId="77777777" w:rsidR="0006505A" w:rsidRDefault="00000000" w:rsidP="00461422">
      <w:pPr>
        <w:pStyle w:val="ListBullet"/>
        <w:jc w:val="both"/>
      </w:pPr>
      <w:r>
        <w:t>Test end-to-end IP connectivity and inter-department voice communication.</w:t>
      </w:r>
    </w:p>
    <w:p w14:paraId="5A1C5314" w14:textId="77777777" w:rsidR="0006505A" w:rsidRDefault="00000000" w:rsidP="00461422">
      <w:pPr>
        <w:pStyle w:val="Heading1"/>
        <w:jc w:val="both"/>
      </w:pPr>
      <w:r>
        <w:t>4. Scope of the Project</w:t>
      </w:r>
    </w:p>
    <w:p w14:paraId="0BAC0654" w14:textId="6EC93BD6" w:rsidR="0006505A" w:rsidRDefault="00000000" w:rsidP="00461422">
      <w:pPr>
        <w:spacing w:after="100"/>
        <w:jc w:val="both"/>
      </w:pPr>
      <w:r>
        <w:t xml:space="preserve">The project is a simulated enterprise network rather than a production deployment. It focuses on LAN segmentation, WAN connectivity, routing, address assignment, and VoIP communication. </w:t>
      </w:r>
    </w:p>
    <w:p w14:paraId="617B72BF" w14:textId="77777777" w:rsidR="0006505A" w:rsidRDefault="00000000" w:rsidP="00461422">
      <w:pPr>
        <w:pStyle w:val="Heading1"/>
        <w:jc w:val="both"/>
      </w:pPr>
      <w:r>
        <w:t>5. System Requirements</w:t>
      </w:r>
    </w:p>
    <w:tbl>
      <w:tblPr>
        <w:tblStyle w:val="TableGrid"/>
        <w:tblW w:w="0" w:type="auto"/>
        <w:tblLook w:val="04A0" w:firstRow="1" w:lastRow="0" w:firstColumn="1" w:lastColumn="0" w:noHBand="0" w:noVBand="1"/>
      </w:tblPr>
      <w:tblGrid>
        <w:gridCol w:w="4968"/>
        <w:gridCol w:w="4968"/>
      </w:tblGrid>
      <w:tr w:rsidR="0006505A" w14:paraId="1AD1155F" w14:textId="77777777">
        <w:tc>
          <w:tcPr>
            <w:tcW w:w="4968" w:type="dxa"/>
          </w:tcPr>
          <w:p w14:paraId="57EDE5FF" w14:textId="77777777" w:rsidR="0006505A" w:rsidRDefault="00000000" w:rsidP="00461422">
            <w:pPr>
              <w:jc w:val="both"/>
            </w:pPr>
            <w:r>
              <w:rPr>
                <w:b/>
              </w:rPr>
              <w:t>Component</w:t>
            </w:r>
          </w:p>
        </w:tc>
        <w:tc>
          <w:tcPr>
            <w:tcW w:w="4968" w:type="dxa"/>
          </w:tcPr>
          <w:p w14:paraId="5C9D54F5" w14:textId="77777777" w:rsidR="0006505A" w:rsidRDefault="00000000" w:rsidP="00461422">
            <w:pPr>
              <w:jc w:val="both"/>
            </w:pPr>
            <w:r>
              <w:rPr>
                <w:b/>
              </w:rPr>
              <w:t>Quantity / Specification</w:t>
            </w:r>
          </w:p>
        </w:tc>
      </w:tr>
      <w:tr w:rsidR="0006505A" w14:paraId="19A9953E" w14:textId="77777777">
        <w:tc>
          <w:tcPr>
            <w:tcW w:w="4968" w:type="dxa"/>
          </w:tcPr>
          <w:p w14:paraId="622D933C" w14:textId="77777777" w:rsidR="0006505A" w:rsidRDefault="00000000" w:rsidP="00461422">
            <w:pPr>
              <w:jc w:val="both"/>
            </w:pPr>
            <w:r>
              <w:t>Simulation software</w:t>
            </w:r>
          </w:p>
        </w:tc>
        <w:tc>
          <w:tcPr>
            <w:tcW w:w="4968" w:type="dxa"/>
          </w:tcPr>
          <w:p w14:paraId="097647B5" w14:textId="77777777" w:rsidR="0006505A" w:rsidRDefault="00000000" w:rsidP="00461422">
            <w:pPr>
              <w:jc w:val="both"/>
            </w:pPr>
            <w:r>
              <w:t>Cisco Packet Tracer</w:t>
            </w:r>
          </w:p>
        </w:tc>
      </w:tr>
      <w:tr w:rsidR="0006505A" w14:paraId="7CF6D26B" w14:textId="77777777">
        <w:tc>
          <w:tcPr>
            <w:tcW w:w="4968" w:type="dxa"/>
          </w:tcPr>
          <w:p w14:paraId="19CF1EA1" w14:textId="77777777" w:rsidR="0006505A" w:rsidRDefault="00000000" w:rsidP="00461422">
            <w:pPr>
              <w:jc w:val="both"/>
            </w:pPr>
            <w:r>
              <w:t>Routers</w:t>
            </w:r>
          </w:p>
        </w:tc>
        <w:tc>
          <w:tcPr>
            <w:tcW w:w="4968" w:type="dxa"/>
          </w:tcPr>
          <w:p w14:paraId="39D6B552" w14:textId="77777777" w:rsidR="0006505A" w:rsidRDefault="00000000" w:rsidP="00461422">
            <w:pPr>
              <w:jc w:val="both"/>
            </w:pPr>
            <w:r>
              <w:t>4 × Cisco 2811</w:t>
            </w:r>
          </w:p>
        </w:tc>
      </w:tr>
      <w:tr w:rsidR="0006505A" w14:paraId="04E33959" w14:textId="77777777">
        <w:tc>
          <w:tcPr>
            <w:tcW w:w="4968" w:type="dxa"/>
          </w:tcPr>
          <w:p w14:paraId="23F34597" w14:textId="77777777" w:rsidR="0006505A" w:rsidRDefault="00000000" w:rsidP="00461422">
            <w:pPr>
              <w:jc w:val="both"/>
            </w:pPr>
            <w:r>
              <w:t>Serial modules</w:t>
            </w:r>
          </w:p>
        </w:tc>
        <w:tc>
          <w:tcPr>
            <w:tcW w:w="4968" w:type="dxa"/>
          </w:tcPr>
          <w:p w14:paraId="46C168ED" w14:textId="77777777" w:rsidR="0006505A" w:rsidRDefault="00000000" w:rsidP="00461422">
            <w:pPr>
              <w:jc w:val="both"/>
            </w:pPr>
            <w:r>
              <w:t>WIC-2T on each router</w:t>
            </w:r>
          </w:p>
        </w:tc>
      </w:tr>
      <w:tr w:rsidR="0006505A" w14:paraId="3F459DCE" w14:textId="77777777">
        <w:tc>
          <w:tcPr>
            <w:tcW w:w="4968" w:type="dxa"/>
          </w:tcPr>
          <w:p w14:paraId="1C1BB85E" w14:textId="77777777" w:rsidR="0006505A" w:rsidRDefault="00000000" w:rsidP="00461422">
            <w:pPr>
              <w:jc w:val="both"/>
            </w:pPr>
            <w:r>
              <w:t>Switches</w:t>
            </w:r>
          </w:p>
        </w:tc>
        <w:tc>
          <w:tcPr>
            <w:tcW w:w="4968" w:type="dxa"/>
          </w:tcPr>
          <w:p w14:paraId="6E7CA7FE" w14:textId="77777777" w:rsidR="0006505A" w:rsidRDefault="00000000" w:rsidP="00461422">
            <w:pPr>
              <w:jc w:val="both"/>
            </w:pPr>
            <w:r>
              <w:t>4 × Cisco 2960</w:t>
            </w:r>
          </w:p>
        </w:tc>
      </w:tr>
      <w:tr w:rsidR="0006505A" w14:paraId="1EC98EBB" w14:textId="77777777">
        <w:tc>
          <w:tcPr>
            <w:tcW w:w="4968" w:type="dxa"/>
          </w:tcPr>
          <w:p w14:paraId="6CC3BC47" w14:textId="77777777" w:rsidR="0006505A" w:rsidRDefault="00000000" w:rsidP="00461422">
            <w:pPr>
              <w:jc w:val="both"/>
            </w:pPr>
            <w:r>
              <w:t>IP phones</w:t>
            </w:r>
          </w:p>
        </w:tc>
        <w:tc>
          <w:tcPr>
            <w:tcW w:w="4968" w:type="dxa"/>
          </w:tcPr>
          <w:p w14:paraId="2C1AE4D5" w14:textId="77777777" w:rsidR="0006505A" w:rsidRDefault="00000000" w:rsidP="00461422">
            <w:pPr>
              <w:jc w:val="both"/>
            </w:pPr>
            <w:r>
              <w:t>19</w:t>
            </w:r>
          </w:p>
        </w:tc>
      </w:tr>
      <w:tr w:rsidR="0006505A" w14:paraId="0B3D1D4F" w14:textId="77777777">
        <w:tc>
          <w:tcPr>
            <w:tcW w:w="4968" w:type="dxa"/>
          </w:tcPr>
          <w:p w14:paraId="35755D1F" w14:textId="77777777" w:rsidR="0006505A" w:rsidRDefault="00000000" w:rsidP="00461422">
            <w:pPr>
              <w:jc w:val="both"/>
            </w:pPr>
            <w:r>
              <w:t>Laptops</w:t>
            </w:r>
          </w:p>
        </w:tc>
        <w:tc>
          <w:tcPr>
            <w:tcW w:w="4968" w:type="dxa"/>
          </w:tcPr>
          <w:p w14:paraId="72824926" w14:textId="77777777" w:rsidR="0006505A" w:rsidRDefault="00000000" w:rsidP="00461422">
            <w:pPr>
              <w:jc w:val="both"/>
            </w:pPr>
            <w:r>
              <w:t>22</w:t>
            </w:r>
          </w:p>
        </w:tc>
      </w:tr>
      <w:tr w:rsidR="0006505A" w14:paraId="64BF6917" w14:textId="77777777">
        <w:tc>
          <w:tcPr>
            <w:tcW w:w="4968" w:type="dxa"/>
          </w:tcPr>
          <w:p w14:paraId="429A25C2" w14:textId="77777777" w:rsidR="0006505A" w:rsidRDefault="00000000" w:rsidP="00461422">
            <w:pPr>
              <w:jc w:val="both"/>
            </w:pPr>
            <w:r>
              <w:lastRenderedPageBreak/>
              <w:t>Printers</w:t>
            </w:r>
          </w:p>
        </w:tc>
        <w:tc>
          <w:tcPr>
            <w:tcW w:w="4968" w:type="dxa"/>
          </w:tcPr>
          <w:p w14:paraId="2EA756F3" w14:textId="77777777" w:rsidR="0006505A" w:rsidRDefault="00000000" w:rsidP="00461422">
            <w:pPr>
              <w:jc w:val="both"/>
            </w:pPr>
            <w:r>
              <w:t>4</w:t>
            </w:r>
          </w:p>
        </w:tc>
      </w:tr>
      <w:tr w:rsidR="0006505A" w14:paraId="44BB9276" w14:textId="77777777">
        <w:tc>
          <w:tcPr>
            <w:tcW w:w="4968" w:type="dxa"/>
          </w:tcPr>
          <w:p w14:paraId="1E2F75C4" w14:textId="77777777" w:rsidR="0006505A" w:rsidRDefault="00000000" w:rsidP="00461422">
            <w:pPr>
              <w:jc w:val="both"/>
            </w:pPr>
            <w:r>
              <w:t>Routing protocol</w:t>
            </w:r>
          </w:p>
        </w:tc>
        <w:tc>
          <w:tcPr>
            <w:tcW w:w="4968" w:type="dxa"/>
          </w:tcPr>
          <w:p w14:paraId="1DC5B4F3" w14:textId="77777777" w:rsidR="0006505A" w:rsidRDefault="00000000" w:rsidP="00461422">
            <w:pPr>
              <w:jc w:val="both"/>
            </w:pPr>
            <w:r>
              <w:t>OSPF</w:t>
            </w:r>
          </w:p>
        </w:tc>
      </w:tr>
      <w:tr w:rsidR="0006505A" w14:paraId="08C26997" w14:textId="77777777">
        <w:tc>
          <w:tcPr>
            <w:tcW w:w="4968" w:type="dxa"/>
          </w:tcPr>
          <w:p w14:paraId="6AEE9DF1" w14:textId="77777777" w:rsidR="0006505A" w:rsidRDefault="00000000" w:rsidP="00461422">
            <w:pPr>
              <w:jc w:val="both"/>
            </w:pPr>
            <w:r>
              <w:t>Voice technology</w:t>
            </w:r>
          </w:p>
        </w:tc>
        <w:tc>
          <w:tcPr>
            <w:tcW w:w="4968" w:type="dxa"/>
          </w:tcPr>
          <w:p w14:paraId="5F2E2806" w14:textId="77777777" w:rsidR="0006505A" w:rsidRDefault="00000000" w:rsidP="00461422">
            <w:pPr>
              <w:jc w:val="both"/>
            </w:pPr>
            <w:r>
              <w:t>Cisco CME / SCCP and VoIP</w:t>
            </w:r>
          </w:p>
        </w:tc>
      </w:tr>
      <w:tr w:rsidR="0006505A" w14:paraId="27E7E68A" w14:textId="77777777">
        <w:tc>
          <w:tcPr>
            <w:tcW w:w="4968" w:type="dxa"/>
          </w:tcPr>
          <w:p w14:paraId="25597F8D" w14:textId="77777777" w:rsidR="0006505A" w:rsidRDefault="00000000" w:rsidP="00461422">
            <w:pPr>
              <w:jc w:val="both"/>
            </w:pPr>
            <w:r>
              <w:t>Address assignment</w:t>
            </w:r>
          </w:p>
        </w:tc>
        <w:tc>
          <w:tcPr>
            <w:tcW w:w="4968" w:type="dxa"/>
          </w:tcPr>
          <w:p w14:paraId="757F18D0" w14:textId="77777777" w:rsidR="0006505A" w:rsidRDefault="00000000" w:rsidP="00461422">
            <w:pPr>
              <w:jc w:val="both"/>
            </w:pPr>
            <w:r>
              <w:t>DHCP</w:t>
            </w:r>
          </w:p>
        </w:tc>
      </w:tr>
      <w:tr w:rsidR="0006505A" w14:paraId="2C3965EF" w14:textId="77777777">
        <w:tc>
          <w:tcPr>
            <w:tcW w:w="4968" w:type="dxa"/>
          </w:tcPr>
          <w:p w14:paraId="06840318" w14:textId="77777777" w:rsidR="0006505A" w:rsidRDefault="00000000" w:rsidP="00461422">
            <w:pPr>
              <w:jc w:val="both"/>
            </w:pPr>
            <w:r>
              <w:t>LAN design</w:t>
            </w:r>
          </w:p>
        </w:tc>
        <w:tc>
          <w:tcPr>
            <w:tcW w:w="4968" w:type="dxa"/>
          </w:tcPr>
          <w:p w14:paraId="117763B9" w14:textId="77777777" w:rsidR="0006505A" w:rsidRDefault="00000000" w:rsidP="00461422">
            <w:pPr>
              <w:jc w:val="both"/>
            </w:pPr>
            <w:r>
              <w:t>Data VLAN + Voice VLAN per department</w:t>
            </w:r>
          </w:p>
        </w:tc>
      </w:tr>
    </w:tbl>
    <w:p w14:paraId="31083E5E" w14:textId="77777777" w:rsidR="0006505A" w:rsidRDefault="00000000" w:rsidP="00461422">
      <w:pPr>
        <w:pStyle w:val="Heading1"/>
        <w:jc w:val="both"/>
      </w:pPr>
      <w:r>
        <w:t>6. Network Topology and Architecture</w:t>
      </w:r>
    </w:p>
    <w:p w14:paraId="244D6D00" w14:textId="77777777" w:rsidR="0006505A" w:rsidRDefault="00000000" w:rsidP="00461422">
      <w:pPr>
        <w:spacing w:after="100"/>
        <w:jc w:val="both"/>
      </w:pPr>
      <w:r>
        <w:t>The routers form a ring topology. Each router represents one department and connects to its departmental switch. The ring provides two WAN neighbors for each router.</w:t>
      </w:r>
    </w:p>
    <w:p w14:paraId="49C0EB1C" w14:textId="77777777" w:rsidR="00461422" w:rsidRDefault="00461422" w:rsidP="00461422">
      <w:pPr>
        <w:spacing w:after="100"/>
        <w:jc w:val="both"/>
      </w:pPr>
      <w:r w:rsidRPr="00461422">
        <w:rPr>
          <w:rFonts w:ascii="Consolas" w:hAnsi="Consolas"/>
          <w:noProof/>
          <w:sz w:val="18"/>
        </w:rPr>
        <w:drawing>
          <wp:inline distT="0" distB="0" distL="0" distR="0" wp14:anchorId="22243634" wp14:editId="4968AAE8">
            <wp:extent cx="6309360" cy="4177665"/>
            <wp:effectExtent l="0" t="0" r="0" b="0"/>
            <wp:docPr id="126074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44428" name=""/>
                    <pic:cNvPicPr/>
                  </pic:nvPicPr>
                  <pic:blipFill>
                    <a:blip r:embed="rId6"/>
                    <a:stretch>
                      <a:fillRect/>
                    </a:stretch>
                  </pic:blipFill>
                  <pic:spPr>
                    <a:xfrm>
                      <a:off x="0" y="0"/>
                      <a:ext cx="6309360" cy="4177665"/>
                    </a:xfrm>
                    <a:prstGeom prst="rect">
                      <a:avLst/>
                    </a:prstGeom>
                  </pic:spPr>
                </pic:pic>
              </a:graphicData>
            </a:graphic>
          </wp:inline>
        </w:drawing>
      </w:r>
    </w:p>
    <w:p w14:paraId="4E8356A3" w14:textId="4F71546E" w:rsidR="0006505A" w:rsidRDefault="00000000" w:rsidP="00461422">
      <w:pPr>
        <w:spacing w:after="100"/>
        <w:jc w:val="both"/>
      </w:pPr>
      <w:r>
        <w:t>WAN connections:</w:t>
      </w:r>
    </w:p>
    <w:tbl>
      <w:tblPr>
        <w:tblStyle w:val="TableGrid"/>
        <w:tblW w:w="0" w:type="auto"/>
        <w:tblLook w:val="04A0" w:firstRow="1" w:lastRow="0" w:firstColumn="1" w:lastColumn="0" w:noHBand="0" w:noVBand="1"/>
      </w:tblPr>
      <w:tblGrid>
        <w:gridCol w:w="2484"/>
        <w:gridCol w:w="2484"/>
        <w:gridCol w:w="2484"/>
        <w:gridCol w:w="2484"/>
      </w:tblGrid>
      <w:tr w:rsidR="0006505A" w14:paraId="0FDADF64" w14:textId="77777777">
        <w:tc>
          <w:tcPr>
            <w:tcW w:w="2484" w:type="dxa"/>
          </w:tcPr>
          <w:p w14:paraId="1F9F9936" w14:textId="77777777" w:rsidR="0006505A" w:rsidRDefault="00000000" w:rsidP="00461422">
            <w:pPr>
              <w:jc w:val="both"/>
            </w:pPr>
            <w:r>
              <w:rPr>
                <w:b/>
              </w:rPr>
              <w:t>Link</w:t>
            </w:r>
          </w:p>
        </w:tc>
        <w:tc>
          <w:tcPr>
            <w:tcW w:w="2484" w:type="dxa"/>
          </w:tcPr>
          <w:p w14:paraId="48C578F8" w14:textId="77777777" w:rsidR="0006505A" w:rsidRDefault="00000000" w:rsidP="00461422">
            <w:pPr>
              <w:jc w:val="both"/>
            </w:pPr>
            <w:r>
              <w:rPr>
                <w:b/>
              </w:rPr>
              <w:t>Network</w:t>
            </w:r>
          </w:p>
        </w:tc>
        <w:tc>
          <w:tcPr>
            <w:tcW w:w="2484" w:type="dxa"/>
          </w:tcPr>
          <w:p w14:paraId="5ABE9F74" w14:textId="77777777" w:rsidR="0006505A" w:rsidRDefault="00000000" w:rsidP="00461422">
            <w:pPr>
              <w:jc w:val="both"/>
            </w:pPr>
            <w:r>
              <w:rPr>
                <w:b/>
              </w:rPr>
              <w:t>Endpoint A</w:t>
            </w:r>
          </w:p>
        </w:tc>
        <w:tc>
          <w:tcPr>
            <w:tcW w:w="2484" w:type="dxa"/>
          </w:tcPr>
          <w:p w14:paraId="5DF80B6B" w14:textId="77777777" w:rsidR="0006505A" w:rsidRDefault="00000000" w:rsidP="00461422">
            <w:pPr>
              <w:jc w:val="both"/>
            </w:pPr>
            <w:r>
              <w:rPr>
                <w:b/>
              </w:rPr>
              <w:t>Endpoint B</w:t>
            </w:r>
          </w:p>
        </w:tc>
      </w:tr>
      <w:tr w:rsidR="0006505A" w14:paraId="24155845" w14:textId="77777777">
        <w:tc>
          <w:tcPr>
            <w:tcW w:w="2484" w:type="dxa"/>
          </w:tcPr>
          <w:p w14:paraId="5AB8B8CC" w14:textId="77777777" w:rsidR="0006505A" w:rsidRDefault="00000000" w:rsidP="00461422">
            <w:pPr>
              <w:jc w:val="both"/>
            </w:pPr>
            <w:r>
              <w:t>R1–R3</w:t>
            </w:r>
          </w:p>
        </w:tc>
        <w:tc>
          <w:tcPr>
            <w:tcW w:w="2484" w:type="dxa"/>
          </w:tcPr>
          <w:p w14:paraId="7B965029" w14:textId="77777777" w:rsidR="0006505A" w:rsidRDefault="00000000" w:rsidP="00461422">
            <w:pPr>
              <w:jc w:val="both"/>
            </w:pPr>
            <w:r>
              <w:t>10.0.0.0/30</w:t>
            </w:r>
          </w:p>
        </w:tc>
        <w:tc>
          <w:tcPr>
            <w:tcW w:w="2484" w:type="dxa"/>
          </w:tcPr>
          <w:p w14:paraId="508E1DDE" w14:textId="77777777" w:rsidR="0006505A" w:rsidRDefault="00000000" w:rsidP="00461422">
            <w:pPr>
              <w:jc w:val="both"/>
            </w:pPr>
            <w:r>
              <w:t>R1 S0/3/0 = 10.0.0.1</w:t>
            </w:r>
          </w:p>
        </w:tc>
        <w:tc>
          <w:tcPr>
            <w:tcW w:w="2484" w:type="dxa"/>
          </w:tcPr>
          <w:p w14:paraId="771CB9EB" w14:textId="77777777" w:rsidR="0006505A" w:rsidRDefault="00000000" w:rsidP="00461422">
            <w:pPr>
              <w:jc w:val="both"/>
            </w:pPr>
            <w:r>
              <w:t>R3 S0/3/0 = 10.0.0.2</w:t>
            </w:r>
          </w:p>
        </w:tc>
      </w:tr>
      <w:tr w:rsidR="0006505A" w14:paraId="7B969972" w14:textId="77777777">
        <w:tc>
          <w:tcPr>
            <w:tcW w:w="2484" w:type="dxa"/>
          </w:tcPr>
          <w:p w14:paraId="61E8181F" w14:textId="77777777" w:rsidR="0006505A" w:rsidRDefault="00000000" w:rsidP="00461422">
            <w:pPr>
              <w:jc w:val="both"/>
            </w:pPr>
            <w:r>
              <w:t>R1–R2</w:t>
            </w:r>
          </w:p>
        </w:tc>
        <w:tc>
          <w:tcPr>
            <w:tcW w:w="2484" w:type="dxa"/>
          </w:tcPr>
          <w:p w14:paraId="1FF23AED" w14:textId="77777777" w:rsidR="0006505A" w:rsidRDefault="00000000" w:rsidP="00461422">
            <w:pPr>
              <w:jc w:val="both"/>
            </w:pPr>
            <w:r>
              <w:t>10.0.0.4/30</w:t>
            </w:r>
          </w:p>
        </w:tc>
        <w:tc>
          <w:tcPr>
            <w:tcW w:w="2484" w:type="dxa"/>
          </w:tcPr>
          <w:p w14:paraId="2ACB4B86" w14:textId="77777777" w:rsidR="0006505A" w:rsidRDefault="00000000" w:rsidP="00461422">
            <w:pPr>
              <w:jc w:val="both"/>
            </w:pPr>
            <w:r>
              <w:t>R1 S0/3/1 = 10.0.0.5</w:t>
            </w:r>
          </w:p>
        </w:tc>
        <w:tc>
          <w:tcPr>
            <w:tcW w:w="2484" w:type="dxa"/>
          </w:tcPr>
          <w:p w14:paraId="541D1AB6" w14:textId="77777777" w:rsidR="0006505A" w:rsidRDefault="00000000" w:rsidP="00461422">
            <w:pPr>
              <w:jc w:val="both"/>
            </w:pPr>
            <w:r>
              <w:t>R2 S0/3/0 = 10.0.0.6</w:t>
            </w:r>
          </w:p>
        </w:tc>
      </w:tr>
      <w:tr w:rsidR="0006505A" w14:paraId="1301C3F3" w14:textId="77777777">
        <w:tc>
          <w:tcPr>
            <w:tcW w:w="2484" w:type="dxa"/>
          </w:tcPr>
          <w:p w14:paraId="5B89A8BE" w14:textId="77777777" w:rsidR="0006505A" w:rsidRDefault="00000000" w:rsidP="00461422">
            <w:pPr>
              <w:jc w:val="both"/>
            </w:pPr>
            <w:r>
              <w:t>R3–R4</w:t>
            </w:r>
          </w:p>
        </w:tc>
        <w:tc>
          <w:tcPr>
            <w:tcW w:w="2484" w:type="dxa"/>
          </w:tcPr>
          <w:p w14:paraId="4B1B6474" w14:textId="77777777" w:rsidR="0006505A" w:rsidRDefault="00000000" w:rsidP="00461422">
            <w:pPr>
              <w:jc w:val="both"/>
            </w:pPr>
            <w:r>
              <w:t>10.0.0.8/30</w:t>
            </w:r>
          </w:p>
        </w:tc>
        <w:tc>
          <w:tcPr>
            <w:tcW w:w="2484" w:type="dxa"/>
          </w:tcPr>
          <w:p w14:paraId="74E99166" w14:textId="77777777" w:rsidR="0006505A" w:rsidRDefault="00000000" w:rsidP="00461422">
            <w:pPr>
              <w:jc w:val="both"/>
            </w:pPr>
            <w:r>
              <w:t>R3 S0/3/1 = 10.0.0.9</w:t>
            </w:r>
          </w:p>
        </w:tc>
        <w:tc>
          <w:tcPr>
            <w:tcW w:w="2484" w:type="dxa"/>
          </w:tcPr>
          <w:p w14:paraId="3F7BFF66" w14:textId="77777777" w:rsidR="0006505A" w:rsidRDefault="00000000" w:rsidP="00461422">
            <w:pPr>
              <w:jc w:val="both"/>
            </w:pPr>
            <w:r>
              <w:t>R4 S0/3/0 = 10.0.0.10</w:t>
            </w:r>
          </w:p>
        </w:tc>
      </w:tr>
      <w:tr w:rsidR="0006505A" w14:paraId="0F9D4A30" w14:textId="77777777">
        <w:tc>
          <w:tcPr>
            <w:tcW w:w="2484" w:type="dxa"/>
          </w:tcPr>
          <w:p w14:paraId="45C6F73A" w14:textId="77777777" w:rsidR="0006505A" w:rsidRDefault="00000000" w:rsidP="00461422">
            <w:pPr>
              <w:jc w:val="both"/>
            </w:pPr>
            <w:r>
              <w:t>R2–R4</w:t>
            </w:r>
          </w:p>
        </w:tc>
        <w:tc>
          <w:tcPr>
            <w:tcW w:w="2484" w:type="dxa"/>
          </w:tcPr>
          <w:p w14:paraId="7D073D84" w14:textId="77777777" w:rsidR="0006505A" w:rsidRDefault="00000000" w:rsidP="00461422">
            <w:pPr>
              <w:jc w:val="both"/>
            </w:pPr>
            <w:r>
              <w:t>10.0.0.12/30</w:t>
            </w:r>
          </w:p>
        </w:tc>
        <w:tc>
          <w:tcPr>
            <w:tcW w:w="2484" w:type="dxa"/>
          </w:tcPr>
          <w:p w14:paraId="19CFDBCE" w14:textId="77777777" w:rsidR="0006505A" w:rsidRDefault="00000000" w:rsidP="00461422">
            <w:pPr>
              <w:jc w:val="both"/>
            </w:pPr>
            <w:r>
              <w:t>R2 S0/3/1 = 10.0.0.13</w:t>
            </w:r>
          </w:p>
        </w:tc>
        <w:tc>
          <w:tcPr>
            <w:tcW w:w="2484" w:type="dxa"/>
          </w:tcPr>
          <w:p w14:paraId="56302236" w14:textId="77777777" w:rsidR="0006505A" w:rsidRDefault="00000000" w:rsidP="00461422">
            <w:pPr>
              <w:jc w:val="both"/>
            </w:pPr>
            <w:r>
              <w:t>R4 S0/3/1 = 10.0.0.14</w:t>
            </w:r>
          </w:p>
        </w:tc>
      </w:tr>
    </w:tbl>
    <w:p w14:paraId="2033BB60" w14:textId="77777777" w:rsidR="0006505A" w:rsidRDefault="00000000" w:rsidP="00461422">
      <w:pPr>
        <w:pStyle w:val="Heading1"/>
        <w:jc w:val="both"/>
      </w:pPr>
      <w:r>
        <w:t>7. Department and Device Distribution</w:t>
      </w:r>
    </w:p>
    <w:tbl>
      <w:tblPr>
        <w:tblStyle w:val="TableGrid"/>
        <w:tblW w:w="0" w:type="auto"/>
        <w:tblLook w:val="04A0" w:firstRow="1" w:lastRow="0" w:firstColumn="1" w:lastColumn="0" w:noHBand="0" w:noVBand="1"/>
      </w:tblPr>
      <w:tblGrid>
        <w:gridCol w:w="1987"/>
        <w:gridCol w:w="1987"/>
        <w:gridCol w:w="1987"/>
        <w:gridCol w:w="1987"/>
        <w:gridCol w:w="1987"/>
      </w:tblGrid>
      <w:tr w:rsidR="0006505A" w14:paraId="1928B768" w14:textId="77777777">
        <w:tc>
          <w:tcPr>
            <w:tcW w:w="1987" w:type="dxa"/>
          </w:tcPr>
          <w:p w14:paraId="7BA82498" w14:textId="77777777" w:rsidR="0006505A" w:rsidRDefault="00000000" w:rsidP="00461422">
            <w:pPr>
              <w:jc w:val="both"/>
            </w:pPr>
            <w:r>
              <w:rPr>
                <w:b/>
              </w:rPr>
              <w:t>Department</w:t>
            </w:r>
          </w:p>
        </w:tc>
        <w:tc>
          <w:tcPr>
            <w:tcW w:w="1987" w:type="dxa"/>
          </w:tcPr>
          <w:p w14:paraId="7C90C96F" w14:textId="77777777" w:rsidR="0006505A" w:rsidRDefault="00000000" w:rsidP="00461422">
            <w:pPr>
              <w:jc w:val="both"/>
            </w:pPr>
            <w:r>
              <w:rPr>
                <w:b/>
              </w:rPr>
              <w:t>Laptops</w:t>
            </w:r>
          </w:p>
        </w:tc>
        <w:tc>
          <w:tcPr>
            <w:tcW w:w="1987" w:type="dxa"/>
          </w:tcPr>
          <w:p w14:paraId="598CAF05" w14:textId="77777777" w:rsidR="0006505A" w:rsidRDefault="00000000" w:rsidP="00461422">
            <w:pPr>
              <w:jc w:val="both"/>
            </w:pPr>
            <w:r>
              <w:rPr>
                <w:b/>
              </w:rPr>
              <w:t>IP Phones</w:t>
            </w:r>
          </w:p>
        </w:tc>
        <w:tc>
          <w:tcPr>
            <w:tcW w:w="1987" w:type="dxa"/>
          </w:tcPr>
          <w:p w14:paraId="05232ADC" w14:textId="77777777" w:rsidR="0006505A" w:rsidRDefault="00000000" w:rsidP="00461422">
            <w:pPr>
              <w:jc w:val="both"/>
            </w:pPr>
            <w:r>
              <w:rPr>
                <w:b/>
              </w:rPr>
              <w:t>Printer</w:t>
            </w:r>
          </w:p>
        </w:tc>
        <w:tc>
          <w:tcPr>
            <w:tcW w:w="1987" w:type="dxa"/>
          </w:tcPr>
          <w:p w14:paraId="312FFDCF" w14:textId="77777777" w:rsidR="0006505A" w:rsidRDefault="00000000" w:rsidP="00461422">
            <w:pPr>
              <w:jc w:val="both"/>
            </w:pPr>
            <w:r>
              <w:rPr>
                <w:b/>
              </w:rPr>
              <w:t>Total</w:t>
            </w:r>
          </w:p>
        </w:tc>
      </w:tr>
      <w:tr w:rsidR="0006505A" w14:paraId="6FFC873A" w14:textId="77777777">
        <w:tc>
          <w:tcPr>
            <w:tcW w:w="1987" w:type="dxa"/>
          </w:tcPr>
          <w:p w14:paraId="4A10D604" w14:textId="77777777" w:rsidR="0006505A" w:rsidRDefault="00000000" w:rsidP="00461422">
            <w:pPr>
              <w:jc w:val="both"/>
            </w:pPr>
            <w:r>
              <w:t>Administration</w:t>
            </w:r>
          </w:p>
        </w:tc>
        <w:tc>
          <w:tcPr>
            <w:tcW w:w="1987" w:type="dxa"/>
          </w:tcPr>
          <w:p w14:paraId="02EF2B01" w14:textId="77777777" w:rsidR="0006505A" w:rsidRDefault="00000000" w:rsidP="00461422">
            <w:pPr>
              <w:jc w:val="both"/>
            </w:pPr>
            <w:r>
              <w:t>6</w:t>
            </w:r>
          </w:p>
        </w:tc>
        <w:tc>
          <w:tcPr>
            <w:tcW w:w="1987" w:type="dxa"/>
          </w:tcPr>
          <w:p w14:paraId="2C5166C8" w14:textId="77777777" w:rsidR="0006505A" w:rsidRDefault="00000000" w:rsidP="00461422">
            <w:pPr>
              <w:jc w:val="both"/>
            </w:pPr>
            <w:r>
              <w:t>4</w:t>
            </w:r>
          </w:p>
        </w:tc>
        <w:tc>
          <w:tcPr>
            <w:tcW w:w="1987" w:type="dxa"/>
          </w:tcPr>
          <w:p w14:paraId="49E0E0F2" w14:textId="77777777" w:rsidR="0006505A" w:rsidRDefault="00000000" w:rsidP="00461422">
            <w:pPr>
              <w:jc w:val="both"/>
            </w:pPr>
            <w:r>
              <w:t>1</w:t>
            </w:r>
          </w:p>
        </w:tc>
        <w:tc>
          <w:tcPr>
            <w:tcW w:w="1987" w:type="dxa"/>
          </w:tcPr>
          <w:p w14:paraId="53229009" w14:textId="77777777" w:rsidR="0006505A" w:rsidRDefault="00000000" w:rsidP="00461422">
            <w:pPr>
              <w:jc w:val="both"/>
            </w:pPr>
            <w:r>
              <w:t>11</w:t>
            </w:r>
          </w:p>
        </w:tc>
      </w:tr>
      <w:tr w:rsidR="0006505A" w14:paraId="2BA4B5D8" w14:textId="77777777">
        <w:tc>
          <w:tcPr>
            <w:tcW w:w="1987" w:type="dxa"/>
          </w:tcPr>
          <w:p w14:paraId="45DCB3BB" w14:textId="77777777" w:rsidR="0006505A" w:rsidRDefault="00000000" w:rsidP="00461422">
            <w:pPr>
              <w:jc w:val="both"/>
            </w:pPr>
            <w:r>
              <w:t>HR</w:t>
            </w:r>
          </w:p>
        </w:tc>
        <w:tc>
          <w:tcPr>
            <w:tcW w:w="1987" w:type="dxa"/>
          </w:tcPr>
          <w:p w14:paraId="3EE7E9EC" w14:textId="77777777" w:rsidR="0006505A" w:rsidRDefault="00000000" w:rsidP="00461422">
            <w:pPr>
              <w:jc w:val="both"/>
            </w:pPr>
            <w:r>
              <w:t>5</w:t>
            </w:r>
          </w:p>
        </w:tc>
        <w:tc>
          <w:tcPr>
            <w:tcW w:w="1987" w:type="dxa"/>
          </w:tcPr>
          <w:p w14:paraId="6205C62B" w14:textId="77777777" w:rsidR="0006505A" w:rsidRDefault="00000000" w:rsidP="00461422">
            <w:pPr>
              <w:jc w:val="both"/>
            </w:pPr>
            <w:r>
              <w:t>6</w:t>
            </w:r>
          </w:p>
        </w:tc>
        <w:tc>
          <w:tcPr>
            <w:tcW w:w="1987" w:type="dxa"/>
          </w:tcPr>
          <w:p w14:paraId="12904BBF" w14:textId="77777777" w:rsidR="0006505A" w:rsidRDefault="00000000" w:rsidP="00461422">
            <w:pPr>
              <w:jc w:val="both"/>
            </w:pPr>
            <w:r>
              <w:t>1</w:t>
            </w:r>
          </w:p>
        </w:tc>
        <w:tc>
          <w:tcPr>
            <w:tcW w:w="1987" w:type="dxa"/>
          </w:tcPr>
          <w:p w14:paraId="44B695FC" w14:textId="77777777" w:rsidR="0006505A" w:rsidRDefault="00000000" w:rsidP="00461422">
            <w:pPr>
              <w:jc w:val="both"/>
            </w:pPr>
            <w:r>
              <w:t>12</w:t>
            </w:r>
          </w:p>
        </w:tc>
      </w:tr>
      <w:tr w:rsidR="0006505A" w14:paraId="47CE5E2D" w14:textId="77777777">
        <w:tc>
          <w:tcPr>
            <w:tcW w:w="1987" w:type="dxa"/>
          </w:tcPr>
          <w:p w14:paraId="68E0FC61" w14:textId="77777777" w:rsidR="0006505A" w:rsidRDefault="00000000" w:rsidP="00461422">
            <w:pPr>
              <w:jc w:val="both"/>
            </w:pPr>
            <w:r>
              <w:t>Finance</w:t>
            </w:r>
          </w:p>
        </w:tc>
        <w:tc>
          <w:tcPr>
            <w:tcW w:w="1987" w:type="dxa"/>
          </w:tcPr>
          <w:p w14:paraId="1A3EF812" w14:textId="77777777" w:rsidR="0006505A" w:rsidRDefault="00000000" w:rsidP="00461422">
            <w:pPr>
              <w:jc w:val="both"/>
            </w:pPr>
            <w:r>
              <w:t>7</w:t>
            </w:r>
          </w:p>
        </w:tc>
        <w:tc>
          <w:tcPr>
            <w:tcW w:w="1987" w:type="dxa"/>
          </w:tcPr>
          <w:p w14:paraId="7CBF946A" w14:textId="77777777" w:rsidR="0006505A" w:rsidRDefault="00000000" w:rsidP="00461422">
            <w:pPr>
              <w:jc w:val="both"/>
            </w:pPr>
            <w:r>
              <w:t>3</w:t>
            </w:r>
          </w:p>
        </w:tc>
        <w:tc>
          <w:tcPr>
            <w:tcW w:w="1987" w:type="dxa"/>
          </w:tcPr>
          <w:p w14:paraId="5CADAA75" w14:textId="77777777" w:rsidR="0006505A" w:rsidRDefault="00000000" w:rsidP="00461422">
            <w:pPr>
              <w:jc w:val="both"/>
            </w:pPr>
            <w:r>
              <w:t>1</w:t>
            </w:r>
          </w:p>
        </w:tc>
        <w:tc>
          <w:tcPr>
            <w:tcW w:w="1987" w:type="dxa"/>
          </w:tcPr>
          <w:p w14:paraId="0D711F67" w14:textId="77777777" w:rsidR="0006505A" w:rsidRDefault="00000000" w:rsidP="00461422">
            <w:pPr>
              <w:jc w:val="both"/>
            </w:pPr>
            <w:r>
              <w:t>11</w:t>
            </w:r>
          </w:p>
        </w:tc>
      </w:tr>
      <w:tr w:rsidR="0006505A" w14:paraId="4864BBB3" w14:textId="77777777">
        <w:tc>
          <w:tcPr>
            <w:tcW w:w="1987" w:type="dxa"/>
          </w:tcPr>
          <w:p w14:paraId="52FFC12F" w14:textId="77777777" w:rsidR="0006505A" w:rsidRDefault="00000000" w:rsidP="00461422">
            <w:pPr>
              <w:jc w:val="both"/>
            </w:pPr>
            <w:r>
              <w:t>Sales</w:t>
            </w:r>
          </w:p>
        </w:tc>
        <w:tc>
          <w:tcPr>
            <w:tcW w:w="1987" w:type="dxa"/>
          </w:tcPr>
          <w:p w14:paraId="38A303F0" w14:textId="77777777" w:rsidR="0006505A" w:rsidRDefault="00000000" w:rsidP="00461422">
            <w:pPr>
              <w:jc w:val="both"/>
            </w:pPr>
            <w:r>
              <w:t>4</w:t>
            </w:r>
          </w:p>
        </w:tc>
        <w:tc>
          <w:tcPr>
            <w:tcW w:w="1987" w:type="dxa"/>
          </w:tcPr>
          <w:p w14:paraId="60DADC30" w14:textId="77777777" w:rsidR="0006505A" w:rsidRDefault="00000000" w:rsidP="00461422">
            <w:pPr>
              <w:jc w:val="both"/>
            </w:pPr>
            <w:r>
              <w:t>6</w:t>
            </w:r>
          </w:p>
        </w:tc>
        <w:tc>
          <w:tcPr>
            <w:tcW w:w="1987" w:type="dxa"/>
          </w:tcPr>
          <w:p w14:paraId="473DFAA6" w14:textId="77777777" w:rsidR="0006505A" w:rsidRDefault="00000000" w:rsidP="00461422">
            <w:pPr>
              <w:jc w:val="both"/>
            </w:pPr>
            <w:r>
              <w:t>1</w:t>
            </w:r>
          </w:p>
        </w:tc>
        <w:tc>
          <w:tcPr>
            <w:tcW w:w="1987" w:type="dxa"/>
          </w:tcPr>
          <w:p w14:paraId="2FC58AA5" w14:textId="77777777" w:rsidR="0006505A" w:rsidRDefault="00000000" w:rsidP="00461422">
            <w:pPr>
              <w:jc w:val="both"/>
            </w:pPr>
            <w:r>
              <w:t>11</w:t>
            </w:r>
          </w:p>
        </w:tc>
      </w:tr>
      <w:tr w:rsidR="0006505A" w14:paraId="5DAA94FA" w14:textId="77777777">
        <w:tc>
          <w:tcPr>
            <w:tcW w:w="1987" w:type="dxa"/>
          </w:tcPr>
          <w:p w14:paraId="5B81A11C" w14:textId="77777777" w:rsidR="0006505A" w:rsidRDefault="00000000" w:rsidP="00461422">
            <w:pPr>
              <w:jc w:val="both"/>
            </w:pPr>
            <w:r>
              <w:t>Total</w:t>
            </w:r>
          </w:p>
        </w:tc>
        <w:tc>
          <w:tcPr>
            <w:tcW w:w="1987" w:type="dxa"/>
          </w:tcPr>
          <w:p w14:paraId="170E9C45" w14:textId="77777777" w:rsidR="0006505A" w:rsidRDefault="00000000" w:rsidP="00461422">
            <w:pPr>
              <w:jc w:val="both"/>
            </w:pPr>
            <w:r>
              <w:t>22</w:t>
            </w:r>
          </w:p>
        </w:tc>
        <w:tc>
          <w:tcPr>
            <w:tcW w:w="1987" w:type="dxa"/>
          </w:tcPr>
          <w:p w14:paraId="268DC887" w14:textId="77777777" w:rsidR="0006505A" w:rsidRDefault="00000000" w:rsidP="00461422">
            <w:pPr>
              <w:jc w:val="both"/>
            </w:pPr>
            <w:r>
              <w:t>19</w:t>
            </w:r>
          </w:p>
        </w:tc>
        <w:tc>
          <w:tcPr>
            <w:tcW w:w="1987" w:type="dxa"/>
          </w:tcPr>
          <w:p w14:paraId="2852A522" w14:textId="77777777" w:rsidR="0006505A" w:rsidRDefault="00000000" w:rsidP="00461422">
            <w:pPr>
              <w:jc w:val="both"/>
            </w:pPr>
            <w:r>
              <w:t>4</w:t>
            </w:r>
          </w:p>
        </w:tc>
        <w:tc>
          <w:tcPr>
            <w:tcW w:w="1987" w:type="dxa"/>
          </w:tcPr>
          <w:p w14:paraId="0595C4C6" w14:textId="77777777" w:rsidR="0006505A" w:rsidRDefault="00000000" w:rsidP="00461422">
            <w:pPr>
              <w:jc w:val="both"/>
            </w:pPr>
            <w:r>
              <w:t>45</w:t>
            </w:r>
          </w:p>
        </w:tc>
      </w:tr>
    </w:tbl>
    <w:p w14:paraId="011AAC68" w14:textId="77777777" w:rsidR="004E6106" w:rsidRDefault="004E6106" w:rsidP="00461422">
      <w:pPr>
        <w:spacing w:after="100"/>
        <w:jc w:val="both"/>
      </w:pPr>
    </w:p>
    <w:p w14:paraId="74222BBC" w14:textId="7963B4C4" w:rsidR="0006505A" w:rsidRDefault="00000000" w:rsidP="00461422">
      <w:pPr>
        <w:spacing w:after="100"/>
        <w:jc w:val="both"/>
      </w:pPr>
      <w:r>
        <w:t>In departments where laptops are connected through IP phones, the phone provides a pass-through connection. This reduces the number of switch ports and physical cables required. The switch port is configured with both an access data VLAN and a voice VLAN, allowing the phone and attached laptop to use separate logical networks.</w:t>
      </w:r>
    </w:p>
    <w:p w14:paraId="5DF4C13C" w14:textId="77777777" w:rsidR="0006505A" w:rsidRDefault="00000000" w:rsidP="00461422">
      <w:pPr>
        <w:pStyle w:val="Heading1"/>
        <w:jc w:val="both"/>
      </w:pPr>
      <w:r>
        <w:t>8. IP Addressing Scheme</w:t>
      </w:r>
    </w:p>
    <w:tbl>
      <w:tblPr>
        <w:tblStyle w:val="TableGrid"/>
        <w:tblW w:w="0" w:type="auto"/>
        <w:tblLook w:val="04A0" w:firstRow="1" w:lastRow="0" w:firstColumn="1" w:lastColumn="0" w:noHBand="0" w:noVBand="1"/>
      </w:tblPr>
      <w:tblGrid>
        <w:gridCol w:w="1987"/>
        <w:gridCol w:w="1987"/>
        <w:gridCol w:w="1987"/>
        <w:gridCol w:w="1987"/>
        <w:gridCol w:w="1987"/>
      </w:tblGrid>
      <w:tr w:rsidR="0006505A" w14:paraId="2A449879" w14:textId="77777777">
        <w:tc>
          <w:tcPr>
            <w:tcW w:w="1987" w:type="dxa"/>
          </w:tcPr>
          <w:p w14:paraId="11A5F10B" w14:textId="77777777" w:rsidR="0006505A" w:rsidRDefault="00000000" w:rsidP="00461422">
            <w:pPr>
              <w:jc w:val="both"/>
            </w:pPr>
            <w:r>
              <w:rPr>
                <w:b/>
              </w:rPr>
              <w:t>Department</w:t>
            </w:r>
          </w:p>
        </w:tc>
        <w:tc>
          <w:tcPr>
            <w:tcW w:w="1987" w:type="dxa"/>
          </w:tcPr>
          <w:p w14:paraId="261CE919" w14:textId="77777777" w:rsidR="0006505A" w:rsidRDefault="00000000" w:rsidP="00461422">
            <w:pPr>
              <w:jc w:val="both"/>
            </w:pPr>
            <w:r>
              <w:rPr>
                <w:b/>
              </w:rPr>
              <w:t>Data VLAN</w:t>
            </w:r>
          </w:p>
        </w:tc>
        <w:tc>
          <w:tcPr>
            <w:tcW w:w="1987" w:type="dxa"/>
          </w:tcPr>
          <w:p w14:paraId="3E271D1A" w14:textId="77777777" w:rsidR="0006505A" w:rsidRDefault="00000000" w:rsidP="00461422">
            <w:pPr>
              <w:jc w:val="both"/>
            </w:pPr>
            <w:r>
              <w:rPr>
                <w:b/>
              </w:rPr>
              <w:t>Data Gateway</w:t>
            </w:r>
          </w:p>
        </w:tc>
        <w:tc>
          <w:tcPr>
            <w:tcW w:w="1987" w:type="dxa"/>
          </w:tcPr>
          <w:p w14:paraId="7D94510C" w14:textId="77777777" w:rsidR="0006505A" w:rsidRDefault="00000000" w:rsidP="00461422">
            <w:pPr>
              <w:jc w:val="both"/>
            </w:pPr>
            <w:r>
              <w:rPr>
                <w:b/>
              </w:rPr>
              <w:t>Voice VLAN</w:t>
            </w:r>
          </w:p>
        </w:tc>
        <w:tc>
          <w:tcPr>
            <w:tcW w:w="1987" w:type="dxa"/>
          </w:tcPr>
          <w:p w14:paraId="3DF63B10" w14:textId="77777777" w:rsidR="0006505A" w:rsidRDefault="00000000" w:rsidP="00461422">
            <w:pPr>
              <w:jc w:val="both"/>
            </w:pPr>
            <w:r>
              <w:rPr>
                <w:b/>
              </w:rPr>
              <w:t>Voice Gateway</w:t>
            </w:r>
          </w:p>
        </w:tc>
      </w:tr>
      <w:tr w:rsidR="0006505A" w14:paraId="1B3498FD" w14:textId="77777777">
        <w:tc>
          <w:tcPr>
            <w:tcW w:w="1987" w:type="dxa"/>
          </w:tcPr>
          <w:p w14:paraId="249A349F" w14:textId="77777777" w:rsidR="0006505A" w:rsidRDefault="00000000" w:rsidP="00461422">
            <w:pPr>
              <w:jc w:val="both"/>
            </w:pPr>
            <w:r>
              <w:t>Administration</w:t>
            </w:r>
          </w:p>
        </w:tc>
        <w:tc>
          <w:tcPr>
            <w:tcW w:w="1987" w:type="dxa"/>
          </w:tcPr>
          <w:p w14:paraId="4AE1895C" w14:textId="77777777" w:rsidR="0006505A" w:rsidRDefault="00000000" w:rsidP="00461422">
            <w:pPr>
              <w:jc w:val="both"/>
            </w:pPr>
            <w:r>
              <w:t>10 – 192.168.10.0/24</w:t>
            </w:r>
          </w:p>
        </w:tc>
        <w:tc>
          <w:tcPr>
            <w:tcW w:w="1987" w:type="dxa"/>
          </w:tcPr>
          <w:p w14:paraId="495F60D8" w14:textId="77777777" w:rsidR="0006505A" w:rsidRDefault="00000000" w:rsidP="00461422">
            <w:pPr>
              <w:jc w:val="both"/>
            </w:pPr>
            <w:r>
              <w:t>192.168.10.1</w:t>
            </w:r>
          </w:p>
        </w:tc>
        <w:tc>
          <w:tcPr>
            <w:tcW w:w="1987" w:type="dxa"/>
          </w:tcPr>
          <w:p w14:paraId="6B1310D0" w14:textId="77777777" w:rsidR="0006505A" w:rsidRDefault="00000000" w:rsidP="00461422">
            <w:pPr>
              <w:jc w:val="both"/>
            </w:pPr>
            <w:r>
              <w:t>110 – 192.168.110.0/24</w:t>
            </w:r>
          </w:p>
        </w:tc>
        <w:tc>
          <w:tcPr>
            <w:tcW w:w="1987" w:type="dxa"/>
          </w:tcPr>
          <w:p w14:paraId="5578ED4D" w14:textId="77777777" w:rsidR="0006505A" w:rsidRDefault="00000000" w:rsidP="00461422">
            <w:pPr>
              <w:jc w:val="both"/>
            </w:pPr>
            <w:r>
              <w:t>192.168.110.1</w:t>
            </w:r>
          </w:p>
        </w:tc>
      </w:tr>
      <w:tr w:rsidR="0006505A" w14:paraId="57E672A2" w14:textId="77777777">
        <w:tc>
          <w:tcPr>
            <w:tcW w:w="1987" w:type="dxa"/>
          </w:tcPr>
          <w:p w14:paraId="4BDDD89B" w14:textId="77777777" w:rsidR="0006505A" w:rsidRDefault="00000000" w:rsidP="00461422">
            <w:pPr>
              <w:jc w:val="both"/>
            </w:pPr>
            <w:r>
              <w:t>HR</w:t>
            </w:r>
          </w:p>
        </w:tc>
        <w:tc>
          <w:tcPr>
            <w:tcW w:w="1987" w:type="dxa"/>
          </w:tcPr>
          <w:p w14:paraId="18CBA314" w14:textId="77777777" w:rsidR="0006505A" w:rsidRDefault="00000000" w:rsidP="00461422">
            <w:pPr>
              <w:jc w:val="both"/>
            </w:pPr>
            <w:r>
              <w:t>20 – 192.168.20.0/24</w:t>
            </w:r>
          </w:p>
        </w:tc>
        <w:tc>
          <w:tcPr>
            <w:tcW w:w="1987" w:type="dxa"/>
          </w:tcPr>
          <w:p w14:paraId="573BF7E7" w14:textId="77777777" w:rsidR="0006505A" w:rsidRDefault="00000000" w:rsidP="00461422">
            <w:pPr>
              <w:jc w:val="both"/>
            </w:pPr>
            <w:r>
              <w:t>192.168.20.1</w:t>
            </w:r>
          </w:p>
        </w:tc>
        <w:tc>
          <w:tcPr>
            <w:tcW w:w="1987" w:type="dxa"/>
          </w:tcPr>
          <w:p w14:paraId="32A23741" w14:textId="77777777" w:rsidR="0006505A" w:rsidRDefault="00000000" w:rsidP="00461422">
            <w:pPr>
              <w:jc w:val="both"/>
            </w:pPr>
            <w:r>
              <w:t>120 – 192.168.120.0/24</w:t>
            </w:r>
          </w:p>
        </w:tc>
        <w:tc>
          <w:tcPr>
            <w:tcW w:w="1987" w:type="dxa"/>
          </w:tcPr>
          <w:p w14:paraId="142E8664" w14:textId="77777777" w:rsidR="0006505A" w:rsidRDefault="00000000" w:rsidP="00461422">
            <w:pPr>
              <w:jc w:val="both"/>
            </w:pPr>
            <w:r>
              <w:t>192.168.120.1</w:t>
            </w:r>
          </w:p>
        </w:tc>
      </w:tr>
      <w:tr w:rsidR="0006505A" w14:paraId="7A183C4C" w14:textId="77777777">
        <w:tc>
          <w:tcPr>
            <w:tcW w:w="1987" w:type="dxa"/>
          </w:tcPr>
          <w:p w14:paraId="3EC8958E" w14:textId="77777777" w:rsidR="0006505A" w:rsidRDefault="00000000" w:rsidP="00461422">
            <w:pPr>
              <w:jc w:val="both"/>
            </w:pPr>
            <w:r>
              <w:t>Finance</w:t>
            </w:r>
          </w:p>
        </w:tc>
        <w:tc>
          <w:tcPr>
            <w:tcW w:w="1987" w:type="dxa"/>
          </w:tcPr>
          <w:p w14:paraId="301E4739" w14:textId="77777777" w:rsidR="0006505A" w:rsidRDefault="00000000" w:rsidP="00461422">
            <w:pPr>
              <w:jc w:val="both"/>
            </w:pPr>
            <w:r>
              <w:t>30 – 192.168.30.0/24</w:t>
            </w:r>
          </w:p>
        </w:tc>
        <w:tc>
          <w:tcPr>
            <w:tcW w:w="1987" w:type="dxa"/>
          </w:tcPr>
          <w:p w14:paraId="149F18FF" w14:textId="77777777" w:rsidR="0006505A" w:rsidRDefault="00000000" w:rsidP="00461422">
            <w:pPr>
              <w:jc w:val="both"/>
            </w:pPr>
            <w:r>
              <w:t>192.168.30.1</w:t>
            </w:r>
          </w:p>
        </w:tc>
        <w:tc>
          <w:tcPr>
            <w:tcW w:w="1987" w:type="dxa"/>
          </w:tcPr>
          <w:p w14:paraId="368EA676" w14:textId="77777777" w:rsidR="0006505A" w:rsidRDefault="00000000" w:rsidP="00461422">
            <w:pPr>
              <w:jc w:val="both"/>
            </w:pPr>
            <w:r>
              <w:t>130 – 192.168.130.0/24</w:t>
            </w:r>
          </w:p>
        </w:tc>
        <w:tc>
          <w:tcPr>
            <w:tcW w:w="1987" w:type="dxa"/>
          </w:tcPr>
          <w:p w14:paraId="1994BCB5" w14:textId="77777777" w:rsidR="0006505A" w:rsidRDefault="00000000" w:rsidP="00461422">
            <w:pPr>
              <w:jc w:val="both"/>
            </w:pPr>
            <w:r>
              <w:t>192.168.130.1</w:t>
            </w:r>
          </w:p>
        </w:tc>
      </w:tr>
      <w:tr w:rsidR="0006505A" w14:paraId="07E9EFAE" w14:textId="77777777">
        <w:tc>
          <w:tcPr>
            <w:tcW w:w="1987" w:type="dxa"/>
          </w:tcPr>
          <w:p w14:paraId="0ECE39EE" w14:textId="77777777" w:rsidR="0006505A" w:rsidRDefault="00000000" w:rsidP="00461422">
            <w:pPr>
              <w:jc w:val="both"/>
            </w:pPr>
            <w:r>
              <w:t>Sales</w:t>
            </w:r>
          </w:p>
        </w:tc>
        <w:tc>
          <w:tcPr>
            <w:tcW w:w="1987" w:type="dxa"/>
          </w:tcPr>
          <w:p w14:paraId="18911EEE" w14:textId="77777777" w:rsidR="0006505A" w:rsidRDefault="00000000" w:rsidP="00461422">
            <w:pPr>
              <w:jc w:val="both"/>
            </w:pPr>
            <w:r>
              <w:t>40 – 192.168.40.0/24</w:t>
            </w:r>
          </w:p>
        </w:tc>
        <w:tc>
          <w:tcPr>
            <w:tcW w:w="1987" w:type="dxa"/>
          </w:tcPr>
          <w:p w14:paraId="125C3E2C" w14:textId="77777777" w:rsidR="0006505A" w:rsidRDefault="00000000" w:rsidP="00461422">
            <w:pPr>
              <w:jc w:val="both"/>
            </w:pPr>
            <w:r>
              <w:t>192.168.40.1</w:t>
            </w:r>
          </w:p>
        </w:tc>
        <w:tc>
          <w:tcPr>
            <w:tcW w:w="1987" w:type="dxa"/>
          </w:tcPr>
          <w:p w14:paraId="77C9C9D0" w14:textId="77777777" w:rsidR="0006505A" w:rsidRDefault="00000000" w:rsidP="00461422">
            <w:pPr>
              <w:jc w:val="both"/>
            </w:pPr>
            <w:r>
              <w:t>140 – 192.168.140.0/24</w:t>
            </w:r>
          </w:p>
        </w:tc>
        <w:tc>
          <w:tcPr>
            <w:tcW w:w="1987" w:type="dxa"/>
          </w:tcPr>
          <w:p w14:paraId="13503ABC" w14:textId="77777777" w:rsidR="0006505A" w:rsidRDefault="00000000" w:rsidP="00461422">
            <w:pPr>
              <w:jc w:val="both"/>
            </w:pPr>
            <w:r>
              <w:t>192.168.140.1</w:t>
            </w:r>
          </w:p>
        </w:tc>
      </w:tr>
    </w:tbl>
    <w:p w14:paraId="349C8E39" w14:textId="77777777" w:rsidR="0006505A" w:rsidRDefault="00000000" w:rsidP="00461422">
      <w:pPr>
        <w:pStyle w:val="Heading2"/>
        <w:jc w:val="both"/>
      </w:pPr>
      <w:r>
        <w:t>8.1 Router Interface Addressing</w:t>
      </w:r>
    </w:p>
    <w:tbl>
      <w:tblPr>
        <w:tblStyle w:val="TableGrid"/>
        <w:tblW w:w="0" w:type="auto"/>
        <w:tblLook w:val="04A0" w:firstRow="1" w:lastRow="0" w:firstColumn="1" w:lastColumn="0" w:noHBand="0" w:noVBand="1"/>
      </w:tblPr>
      <w:tblGrid>
        <w:gridCol w:w="2484"/>
        <w:gridCol w:w="2484"/>
        <w:gridCol w:w="2484"/>
        <w:gridCol w:w="2484"/>
      </w:tblGrid>
      <w:tr w:rsidR="0006505A" w14:paraId="73B86020" w14:textId="77777777">
        <w:tc>
          <w:tcPr>
            <w:tcW w:w="2484" w:type="dxa"/>
          </w:tcPr>
          <w:p w14:paraId="7508FA65" w14:textId="77777777" w:rsidR="0006505A" w:rsidRDefault="00000000" w:rsidP="00461422">
            <w:pPr>
              <w:jc w:val="both"/>
            </w:pPr>
            <w:r>
              <w:rPr>
                <w:b/>
              </w:rPr>
              <w:t>Router</w:t>
            </w:r>
          </w:p>
        </w:tc>
        <w:tc>
          <w:tcPr>
            <w:tcW w:w="2484" w:type="dxa"/>
          </w:tcPr>
          <w:p w14:paraId="747ADEC9" w14:textId="77777777" w:rsidR="0006505A" w:rsidRDefault="00000000" w:rsidP="00461422">
            <w:pPr>
              <w:jc w:val="both"/>
            </w:pPr>
            <w:r>
              <w:rPr>
                <w:b/>
              </w:rPr>
              <w:t>Interface</w:t>
            </w:r>
          </w:p>
        </w:tc>
        <w:tc>
          <w:tcPr>
            <w:tcW w:w="2484" w:type="dxa"/>
          </w:tcPr>
          <w:p w14:paraId="28C1CD04" w14:textId="77777777" w:rsidR="0006505A" w:rsidRDefault="00000000" w:rsidP="00461422">
            <w:pPr>
              <w:jc w:val="both"/>
            </w:pPr>
            <w:r>
              <w:rPr>
                <w:b/>
              </w:rPr>
              <w:t>IP Address</w:t>
            </w:r>
          </w:p>
        </w:tc>
        <w:tc>
          <w:tcPr>
            <w:tcW w:w="2484" w:type="dxa"/>
          </w:tcPr>
          <w:p w14:paraId="2DE2E001" w14:textId="77777777" w:rsidR="0006505A" w:rsidRDefault="00000000" w:rsidP="00461422">
            <w:pPr>
              <w:jc w:val="both"/>
            </w:pPr>
            <w:r>
              <w:rPr>
                <w:b/>
              </w:rPr>
              <w:t>Purpose</w:t>
            </w:r>
          </w:p>
        </w:tc>
      </w:tr>
      <w:tr w:rsidR="0006505A" w14:paraId="3B63BABD" w14:textId="77777777">
        <w:tc>
          <w:tcPr>
            <w:tcW w:w="2484" w:type="dxa"/>
          </w:tcPr>
          <w:p w14:paraId="034C9CB2" w14:textId="77777777" w:rsidR="0006505A" w:rsidRDefault="00000000" w:rsidP="00461422">
            <w:pPr>
              <w:jc w:val="both"/>
            </w:pPr>
            <w:r>
              <w:t>R1_Admin</w:t>
            </w:r>
          </w:p>
        </w:tc>
        <w:tc>
          <w:tcPr>
            <w:tcW w:w="2484" w:type="dxa"/>
          </w:tcPr>
          <w:p w14:paraId="2D240FE3" w14:textId="77777777" w:rsidR="0006505A" w:rsidRDefault="00000000" w:rsidP="00461422">
            <w:pPr>
              <w:jc w:val="both"/>
            </w:pPr>
            <w:r>
              <w:t>Fa0/0.10</w:t>
            </w:r>
          </w:p>
        </w:tc>
        <w:tc>
          <w:tcPr>
            <w:tcW w:w="2484" w:type="dxa"/>
          </w:tcPr>
          <w:p w14:paraId="5B824C49" w14:textId="77777777" w:rsidR="0006505A" w:rsidRDefault="00000000" w:rsidP="00461422">
            <w:pPr>
              <w:jc w:val="both"/>
            </w:pPr>
            <w:r>
              <w:t>192.168.10.1/24</w:t>
            </w:r>
          </w:p>
        </w:tc>
        <w:tc>
          <w:tcPr>
            <w:tcW w:w="2484" w:type="dxa"/>
          </w:tcPr>
          <w:p w14:paraId="30B56EAD" w14:textId="77777777" w:rsidR="0006505A" w:rsidRDefault="00000000" w:rsidP="00461422">
            <w:pPr>
              <w:jc w:val="both"/>
            </w:pPr>
            <w:r>
              <w:t>Administration Data</w:t>
            </w:r>
          </w:p>
        </w:tc>
      </w:tr>
      <w:tr w:rsidR="0006505A" w14:paraId="1AC68245" w14:textId="77777777">
        <w:tc>
          <w:tcPr>
            <w:tcW w:w="2484" w:type="dxa"/>
          </w:tcPr>
          <w:p w14:paraId="7BFFC0F8" w14:textId="77777777" w:rsidR="0006505A" w:rsidRDefault="00000000" w:rsidP="00461422">
            <w:pPr>
              <w:jc w:val="both"/>
            </w:pPr>
            <w:r>
              <w:t>R1_Admin</w:t>
            </w:r>
          </w:p>
        </w:tc>
        <w:tc>
          <w:tcPr>
            <w:tcW w:w="2484" w:type="dxa"/>
          </w:tcPr>
          <w:p w14:paraId="1D9AE1E8" w14:textId="77777777" w:rsidR="0006505A" w:rsidRDefault="00000000" w:rsidP="00461422">
            <w:pPr>
              <w:jc w:val="both"/>
            </w:pPr>
            <w:r>
              <w:t>Fa0/0.110</w:t>
            </w:r>
          </w:p>
        </w:tc>
        <w:tc>
          <w:tcPr>
            <w:tcW w:w="2484" w:type="dxa"/>
          </w:tcPr>
          <w:p w14:paraId="59D945D7" w14:textId="77777777" w:rsidR="0006505A" w:rsidRDefault="00000000" w:rsidP="00461422">
            <w:pPr>
              <w:jc w:val="both"/>
            </w:pPr>
            <w:r>
              <w:t>192.168.110.1/24</w:t>
            </w:r>
          </w:p>
        </w:tc>
        <w:tc>
          <w:tcPr>
            <w:tcW w:w="2484" w:type="dxa"/>
          </w:tcPr>
          <w:p w14:paraId="7F592AA9" w14:textId="77777777" w:rsidR="0006505A" w:rsidRDefault="00000000" w:rsidP="00461422">
            <w:pPr>
              <w:jc w:val="both"/>
            </w:pPr>
            <w:r>
              <w:t>Administration Voice</w:t>
            </w:r>
          </w:p>
        </w:tc>
      </w:tr>
      <w:tr w:rsidR="0006505A" w14:paraId="13A31908" w14:textId="77777777">
        <w:tc>
          <w:tcPr>
            <w:tcW w:w="2484" w:type="dxa"/>
          </w:tcPr>
          <w:p w14:paraId="4C8041B2" w14:textId="77777777" w:rsidR="0006505A" w:rsidRDefault="00000000" w:rsidP="00461422">
            <w:pPr>
              <w:jc w:val="both"/>
            </w:pPr>
            <w:r>
              <w:t>R1_Admin</w:t>
            </w:r>
          </w:p>
        </w:tc>
        <w:tc>
          <w:tcPr>
            <w:tcW w:w="2484" w:type="dxa"/>
          </w:tcPr>
          <w:p w14:paraId="6F651F14" w14:textId="77777777" w:rsidR="0006505A" w:rsidRDefault="00000000" w:rsidP="00461422">
            <w:pPr>
              <w:jc w:val="both"/>
            </w:pPr>
            <w:r>
              <w:t>S0/3/0</w:t>
            </w:r>
          </w:p>
        </w:tc>
        <w:tc>
          <w:tcPr>
            <w:tcW w:w="2484" w:type="dxa"/>
          </w:tcPr>
          <w:p w14:paraId="1566452B" w14:textId="77777777" w:rsidR="0006505A" w:rsidRDefault="00000000" w:rsidP="00461422">
            <w:pPr>
              <w:jc w:val="both"/>
            </w:pPr>
            <w:r>
              <w:t>10.0.0.1/30</w:t>
            </w:r>
          </w:p>
        </w:tc>
        <w:tc>
          <w:tcPr>
            <w:tcW w:w="2484" w:type="dxa"/>
          </w:tcPr>
          <w:p w14:paraId="0F7842B0" w14:textId="77777777" w:rsidR="0006505A" w:rsidRDefault="00000000" w:rsidP="00461422">
            <w:pPr>
              <w:jc w:val="both"/>
            </w:pPr>
            <w:r>
              <w:t>R1–R3 WAN</w:t>
            </w:r>
          </w:p>
        </w:tc>
      </w:tr>
      <w:tr w:rsidR="0006505A" w14:paraId="27229A82" w14:textId="77777777">
        <w:tc>
          <w:tcPr>
            <w:tcW w:w="2484" w:type="dxa"/>
          </w:tcPr>
          <w:p w14:paraId="7303F922" w14:textId="77777777" w:rsidR="0006505A" w:rsidRDefault="00000000" w:rsidP="00461422">
            <w:pPr>
              <w:jc w:val="both"/>
            </w:pPr>
            <w:r>
              <w:t>R1_Admin</w:t>
            </w:r>
          </w:p>
        </w:tc>
        <w:tc>
          <w:tcPr>
            <w:tcW w:w="2484" w:type="dxa"/>
          </w:tcPr>
          <w:p w14:paraId="7A797426" w14:textId="77777777" w:rsidR="0006505A" w:rsidRDefault="00000000" w:rsidP="00461422">
            <w:pPr>
              <w:jc w:val="both"/>
            </w:pPr>
            <w:r>
              <w:t>S0/3/1</w:t>
            </w:r>
          </w:p>
        </w:tc>
        <w:tc>
          <w:tcPr>
            <w:tcW w:w="2484" w:type="dxa"/>
          </w:tcPr>
          <w:p w14:paraId="2069DE1A" w14:textId="77777777" w:rsidR="0006505A" w:rsidRDefault="00000000" w:rsidP="00461422">
            <w:pPr>
              <w:jc w:val="both"/>
            </w:pPr>
            <w:r>
              <w:t>10.0.0.5/30</w:t>
            </w:r>
          </w:p>
        </w:tc>
        <w:tc>
          <w:tcPr>
            <w:tcW w:w="2484" w:type="dxa"/>
          </w:tcPr>
          <w:p w14:paraId="187A4E82" w14:textId="77777777" w:rsidR="0006505A" w:rsidRDefault="00000000" w:rsidP="00461422">
            <w:pPr>
              <w:jc w:val="both"/>
            </w:pPr>
            <w:r>
              <w:t>R1–R2 WAN</w:t>
            </w:r>
          </w:p>
        </w:tc>
      </w:tr>
      <w:tr w:rsidR="0006505A" w14:paraId="245DED4B" w14:textId="77777777">
        <w:tc>
          <w:tcPr>
            <w:tcW w:w="2484" w:type="dxa"/>
          </w:tcPr>
          <w:p w14:paraId="758E396D" w14:textId="77777777" w:rsidR="0006505A" w:rsidRDefault="00000000" w:rsidP="00461422">
            <w:pPr>
              <w:jc w:val="both"/>
            </w:pPr>
            <w:r>
              <w:t>R2_HR</w:t>
            </w:r>
          </w:p>
        </w:tc>
        <w:tc>
          <w:tcPr>
            <w:tcW w:w="2484" w:type="dxa"/>
          </w:tcPr>
          <w:p w14:paraId="6C3E0062" w14:textId="77777777" w:rsidR="0006505A" w:rsidRDefault="00000000" w:rsidP="00461422">
            <w:pPr>
              <w:jc w:val="both"/>
            </w:pPr>
            <w:r>
              <w:t>Fa0/0.20</w:t>
            </w:r>
          </w:p>
        </w:tc>
        <w:tc>
          <w:tcPr>
            <w:tcW w:w="2484" w:type="dxa"/>
          </w:tcPr>
          <w:p w14:paraId="21A19E1F" w14:textId="77777777" w:rsidR="0006505A" w:rsidRDefault="00000000" w:rsidP="00461422">
            <w:pPr>
              <w:jc w:val="both"/>
            </w:pPr>
            <w:r>
              <w:t>192.168.20.1/24</w:t>
            </w:r>
          </w:p>
        </w:tc>
        <w:tc>
          <w:tcPr>
            <w:tcW w:w="2484" w:type="dxa"/>
          </w:tcPr>
          <w:p w14:paraId="503BE21A" w14:textId="77777777" w:rsidR="0006505A" w:rsidRDefault="00000000" w:rsidP="00461422">
            <w:pPr>
              <w:jc w:val="both"/>
            </w:pPr>
            <w:r>
              <w:t>HR Data</w:t>
            </w:r>
          </w:p>
        </w:tc>
      </w:tr>
      <w:tr w:rsidR="0006505A" w14:paraId="2F15819C" w14:textId="77777777">
        <w:tc>
          <w:tcPr>
            <w:tcW w:w="2484" w:type="dxa"/>
          </w:tcPr>
          <w:p w14:paraId="426514A9" w14:textId="77777777" w:rsidR="0006505A" w:rsidRDefault="00000000" w:rsidP="00461422">
            <w:pPr>
              <w:jc w:val="both"/>
            </w:pPr>
            <w:r>
              <w:t>R2_HR</w:t>
            </w:r>
          </w:p>
        </w:tc>
        <w:tc>
          <w:tcPr>
            <w:tcW w:w="2484" w:type="dxa"/>
          </w:tcPr>
          <w:p w14:paraId="3AD67CFF" w14:textId="77777777" w:rsidR="0006505A" w:rsidRDefault="00000000" w:rsidP="00461422">
            <w:pPr>
              <w:jc w:val="both"/>
            </w:pPr>
            <w:r>
              <w:t>Fa0/0.120</w:t>
            </w:r>
          </w:p>
        </w:tc>
        <w:tc>
          <w:tcPr>
            <w:tcW w:w="2484" w:type="dxa"/>
          </w:tcPr>
          <w:p w14:paraId="5186282A" w14:textId="77777777" w:rsidR="0006505A" w:rsidRDefault="00000000" w:rsidP="00461422">
            <w:pPr>
              <w:jc w:val="both"/>
            </w:pPr>
            <w:r>
              <w:t>192.168.120.1/24</w:t>
            </w:r>
          </w:p>
        </w:tc>
        <w:tc>
          <w:tcPr>
            <w:tcW w:w="2484" w:type="dxa"/>
          </w:tcPr>
          <w:p w14:paraId="22BFB1D2" w14:textId="77777777" w:rsidR="0006505A" w:rsidRDefault="00000000" w:rsidP="00461422">
            <w:pPr>
              <w:jc w:val="both"/>
            </w:pPr>
            <w:r>
              <w:t>HR Voice</w:t>
            </w:r>
          </w:p>
        </w:tc>
      </w:tr>
      <w:tr w:rsidR="0006505A" w14:paraId="7147896A" w14:textId="77777777">
        <w:tc>
          <w:tcPr>
            <w:tcW w:w="2484" w:type="dxa"/>
          </w:tcPr>
          <w:p w14:paraId="6719F99D" w14:textId="77777777" w:rsidR="0006505A" w:rsidRDefault="00000000" w:rsidP="00461422">
            <w:pPr>
              <w:jc w:val="both"/>
            </w:pPr>
            <w:r>
              <w:t>R2_HR</w:t>
            </w:r>
          </w:p>
        </w:tc>
        <w:tc>
          <w:tcPr>
            <w:tcW w:w="2484" w:type="dxa"/>
          </w:tcPr>
          <w:p w14:paraId="6A89E1DC" w14:textId="77777777" w:rsidR="0006505A" w:rsidRDefault="00000000" w:rsidP="00461422">
            <w:pPr>
              <w:jc w:val="both"/>
            </w:pPr>
            <w:r>
              <w:t>S0/3/0</w:t>
            </w:r>
          </w:p>
        </w:tc>
        <w:tc>
          <w:tcPr>
            <w:tcW w:w="2484" w:type="dxa"/>
          </w:tcPr>
          <w:p w14:paraId="46AAAF5B" w14:textId="77777777" w:rsidR="0006505A" w:rsidRDefault="00000000" w:rsidP="00461422">
            <w:pPr>
              <w:jc w:val="both"/>
            </w:pPr>
            <w:r>
              <w:t>10.0.0.6/30</w:t>
            </w:r>
          </w:p>
        </w:tc>
        <w:tc>
          <w:tcPr>
            <w:tcW w:w="2484" w:type="dxa"/>
          </w:tcPr>
          <w:p w14:paraId="1D160842" w14:textId="77777777" w:rsidR="0006505A" w:rsidRDefault="00000000" w:rsidP="00461422">
            <w:pPr>
              <w:jc w:val="both"/>
            </w:pPr>
            <w:r>
              <w:t>R2–R1 WAN</w:t>
            </w:r>
          </w:p>
        </w:tc>
      </w:tr>
      <w:tr w:rsidR="0006505A" w14:paraId="736B3627" w14:textId="77777777">
        <w:tc>
          <w:tcPr>
            <w:tcW w:w="2484" w:type="dxa"/>
          </w:tcPr>
          <w:p w14:paraId="606FA59C" w14:textId="77777777" w:rsidR="0006505A" w:rsidRDefault="00000000" w:rsidP="00461422">
            <w:pPr>
              <w:jc w:val="both"/>
            </w:pPr>
            <w:r>
              <w:t>R2_HR</w:t>
            </w:r>
          </w:p>
        </w:tc>
        <w:tc>
          <w:tcPr>
            <w:tcW w:w="2484" w:type="dxa"/>
          </w:tcPr>
          <w:p w14:paraId="3631467C" w14:textId="77777777" w:rsidR="0006505A" w:rsidRDefault="00000000" w:rsidP="00461422">
            <w:pPr>
              <w:jc w:val="both"/>
            </w:pPr>
            <w:r>
              <w:t>S0/3/1</w:t>
            </w:r>
          </w:p>
        </w:tc>
        <w:tc>
          <w:tcPr>
            <w:tcW w:w="2484" w:type="dxa"/>
          </w:tcPr>
          <w:p w14:paraId="1B69E3B5" w14:textId="77777777" w:rsidR="0006505A" w:rsidRDefault="00000000" w:rsidP="00461422">
            <w:pPr>
              <w:jc w:val="both"/>
            </w:pPr>
            <w:r>
              <w:t>10.0.0.13/30</w:t>
            </w:r>
          </w:p>
        </w:tc>
        <w:tc>
          <w:tcPr>
            <w:tcW w:w="2484" w:type="dxa"/>
          </w:tcPr>
          <w:p w14:paraId="4851565E" w14:textId="77777777" w:rsidR="0006505A" w:rsidRDefault="00000000" w:rsidP="00461422">
            <w:pPr>
              <w:jc w:val="both"/>
            </w:pPr>
            <w:r>
              <w:t>R2–R4 WAN</w:t>
            </w:r>
          </w:p>
        </w:tc>
      </w:tr>
      <w:tr w:rsidR="0006505A" w14:paraId="316E8B46" w14:textId="77777777">
        <w:tc>
          <w:tcPr>
            <w:tcW w:w="2484" w:type="dxa"/>
          </w:tcPr>
          <w:p w14:paraId="7309667C" w14:textId="77777777" w:rsidR="0006505A" w:rsidRDefault="00000000" w:rsidP="00461422">
            <w:pPr>
              <w:jc w:val="both"/>
            </w:pPr>
            <w:r>
              <w:t>R3_Finance</w:t>
            </w:r>
          </w:p>
        </w:tc>
        <w:tc>
          <w:tcPr>
            <w:tcW w:w="2484" w:type="dxa"/>
          </w:tcPr>
          <w:p w14:paraId="4AAD87AD" w14:textId="77777777" w:rsidR="0006505A" w:rsidRDefault="00000000" w:rsidP="00461422">
            <w:pPr>
              <w:jc w:val="both"/>
            </w:pPr>
            <w:r>
              <w:t>Fa0/0.30</w:t>
            </w:r>
          </w:p>
        </w:tc>
        <w:tc>
          <w:tcPr>
            <w:tcW w:w="2484" w:type="dxa"/>
          </w:tcPr>
          <w:p w14:paraId="7E3ACF96" w14:textId="77777777" w:rsidR="0006505A" w:rsidRDefault="00000000" w:rsidP="00461422">
            <w:pPr>
              <w:jc w:val="both"/>
            </w:pPr>
            <w:r>
              <w:t>192.168.30.1/24</w:t>
            </w:r>
          </w:p>
        </w:tc>
        <w:tc>
          <w:tcPr>
            <w:tcW w:w="2484" w:type="dxa"/>
          </w:tcPr>
          <w:p w14:paraId="313AA23B" w14:textId="77777777" w:rsidR="0006505A" w:rsidRDefault="00000000" w:rsidP="00461422">
            <w:pPr>
              <w:jc w:val="both"/>
            </w:pPr>
            <w:r>
              <w:t>Finance Data</w:t>
            </w:r>
          </w:p>
        </w:tc>
      </w:tr>
      <w:tr w:rsidR="0006505A" w14:paraId="2CD4B6B4" w14:textId="77777777">
        <w:tc>
          <w:tcPr>
            <w:tcW w:w="2484" w:type="dxa"/>
          </w:tcPr>
          <w:p w14:paraId="78E1CE19" w14:textId="77777777" w:rsidR="0006505A" w:rsidRDefault="00000000" w:rsidP="00461422">
            <w:pPr>
              <w:jc w:val="both"/>
            </w:pPr>
            <w:r>
              <w:t>R3_Finance</w:t>
            </w:r>
          </w:p>
        </w:tc>
        <w:tc>
          <w:tcPr>
            <w:tcW w:w="2484" w:type="dxa"/>
          </w:tcPr>
          <w:p w14:paraId="09AC94D7" w14:textId="77777777" w:rsidR="0006505A" w:rsidRDefault="00000000" w:rsidP="00461422">
            <w:pPr>
              <w:jc w:val="both"/>
            </w:pPr>
            <w:r>
              <w:t>Fa0/0.130</w:t>
            </w:r>
          </w:p>
        </w:tc>
        <w:tc>
          <w:tcPr>
            <w:tcW w:w="2484" w:type="dxa"/>
          </w:tcPr>
          <w:p w14:paraId="3CD6A40B" w14:textId="77777777" w:rsidR="0006505A" w:rsidRDefault="00000000" w:rsidP="00461422">
            <w:pPr>
              <w:jc w:val="both"/>
            </w:pPr>
            <w:r>
              <w:t>192.168.130.1/24</w:t>
            </w:r>
          </w:p>
        </w:tc>
        <w:tc>
          <w:tcPr>
            <w:tcW w:w="2484" w:type="dxa"/>
          </w:tcPr>
          <w:p w14:paraId="11600CB8" w14:textId="77777777" w:rsidR="0006505A" w:rsidRDefault="00000000" w:rsidP="00461422">
            <w:pPr>
              <w:jc w:val="both"/>
            </w:pPr>
            <w:r>
              <w:t>Finance Voice</w:t>
            </w:r>
          </w:p>
        </w:tc>
      </w:tr>
      <w:tr w:rsidR="0006505A" w14:paraId="0613F35D" w14:textId="77777777">
        <w:tc>
          <w:tcPr>
            <w:tcW w:w="2484" w:type="dxa"/>
          </w:tcPr>
          <w:p w14:paraId="7771D248" w14:textId="77777777" w:rsidR="0006505A" w:rsidRDefault="00000000" w:rsidP="00461422">
            <w:pPr>
              <w:jc w:val="both"/>
            </w:pPr>
            <w:r>
              <w:t>R3_Finance</w:t>
            </w:r>
          </w:p>
        </w:tc>
        <w:tc>
          <w:tcPr>
            <w:tcW w:w="2484" w:type="dxa"/>
          </w:tcPr>
          <w:p w14:paraId="649D0B84" w14:textId="77777777" w:rsidR="0006505A" w:rsidRDefault="00000000" w:rsidP="00461422">
            <w:pPr>
              <w:jc w:val="both"/>
            </w:pPr>
            <w:r>
              <w:t>S0/3/0</w:t>
            </w:r>
          </w:p>
        </w:tc>
        <w:tc>
          <w:tcPr>
            <w:tcW w:w="2484" w:type="dxa"/>
          </w:tcPr>
          <w:p w14:paraId="77CFAE6D" w14:textId="77777777" w:rsidR="0006505A" w:rsidRDefault="00000000" w:rsidP="00461422">
            <w:pPr>
              <w:jc w:val="both"/>
            </w:pPr>
            <w:r>
              <w:t>10.0.0.2/30</w:t>
            </w:r>
          </w:p>
        </w:tc>
        <w:tc>
          <w:tcPr>
            <w:tcW w:w="2484" w:type="dxa"/>
          </w:tcPr>
          <w:p w14:paraId="756385E1" w14:textId="77777777" w:rsidR="0006505A" w:rsidRDefault="00000000" w:rsidP="00461422">
            <w:pPr>
              <w:jc w:val="both"/>
            </w:pPr>
            <w:r>
              <w:t>R3–R1 WAN</w:t>
            </w:r>
          </w:p>
        </w:tc>
      </w:tr>
      <w:tr w:rsidR="0006505A" w14:paraId="0CDCCA6F" w14:textId="77777777">
        <w:tc>
          <w:tcPr>
            <w:tcW w:w="2484" w:type="dxa"/>
          </w:tcPr>
          <w:p w14:paraId="466BFC8B" w14:textId="77777777" w:rsidR="0006505A" w:rsidRDefault="00000000" w:rsidP="00461422">
            <w:pPr>
              <w:jc w:val="both"/>
            </w:pPr>
            <w:r>
              <w:t>R3_Finance</w:t>
            </w:r>
          </w:p>
        </w:tc>
        <w:tc>
          <w:tcPr>
            <w:tcW w:w="2484" w:type="dxa"/>
          </w:tcPr>
          <w:p w14:paraId="37C43E75" w14:textId="77777777" w:rsidR="0006505A" w:rsidRDefault="00000000" w:rsidP="00461422">
            <w:pPr>
              <w:jc w:val="both"/>
            </w:pPr>
            <w:r>
              <w:t>S0/3/1</w:t>
            </w:r>
          </w:p>
        </w:tc>
        <w:tc>
          <w:tcPr>
            <w:tcW w:w="2484" w:type="dxa"/>
          </w:tcPr>
          <w:p w14:paraId="7E9CDFCC" w14:textId="77777777" w:rsidR="0006505A" w:rsidRDefault="00000000" w:rsidP="00461422">
            <w:pPr>
              <w:jc w:val="both"/>
            </w:pPr>
            <w:r>
              <w:t>10.0.0.9/30</w:t>
            </w:r>
          </w:p>
        </w:tc>
        <w:tc>
          <w:tcPr>
            <w:tcW w:w="2484" w:type="dxa"/>
          </w:tcPr>
          <w:p w14:paraId="63429862" w14:textId="77777777" w:rsidR="0006505A" w:rsidRDefault="00000000" w:rsidP="00461422">
            <w:pPr>
              <w:jc w:val="both"/>
            </w:pPr>
            <w:r>
              <w:t>R3–R4 WAN</w:t>
            </w:r>
          </w:p>
        </w:tc>
      </w:tr>
      <w:tr w:rsidR="0006505A" w14:paraId="7F876363" w14:textId="77777777">
        <w:tc>
          <w:tcPr>
            <w:tcW w:w="2484" w:type="dxa"/>
          </w:tcPr>
          <w:p w14:paraId="0D4ECE35" w14:textId="77777777" w:rsidR="0006505A" w:rsidRDefault="00000000" w:rsidP="00461422">
            <w:pPr>
              <w:jc w:val="both"/>
            </w:pPr>
            <w:r>
              <w:t>R4_Sales</w:t>
            </w:r>
          </w:p>
        </w:tc>
        <w:tc>
          <w:tcPr>
            <w:tcW w:w="2484" w:type="dxa"/>
          </w:tcPr>
          <w:p w14:paraId="23497E7A" w14:textId="77777777" w:rsidR="0006505A" w:rsidRDefault="00000000" w:rsidP="00461422">
            <w:pPr>
              <w:jc w:val="both"/>
            </w:pPr>
            <w:r>
              <w:t>Fa0/0.40</w:t>
            </w:r>
          </w:p>
        </w:tc>
        <w:tc>
          <w:tcPr>
            <w:tcW w:w="2484" w:type="dxa"/>
          </w:tcPr>
          <w:p w14:paraId="5585E323" w14:textId="77777777" w:rsidR="0006505A" w:rsidRDefault="00000000" w:rsidP="00461422">
            <w:pPr>
              <w:jc w:val="both"/>
            </w:pPr>
            <w:r>
              <w:t>192.168.40.1/24</w:t>
            </w:r>
          </w:p>
        </w:tc>
        <w:tc>
          <w:tcPr>
            <w:tcW w:w="2484" w:type="dxa"/>
          </w:tcPr>
          <w:p w14:paraId="0C67A73C" w14:textId="77777777" w:rsidR="0006505A" w:rsidRDefault="00000000" w:rsidP="00461422">
            <w:pPr>
              <w:jc w:val="both"/>
            </w:pPr>
            <w:r>
              <w:t>Sales Data</w:t>
            </w:r>
          </w:p>
        </w:tc>
      </w:tr>
      <w:tr w:rsidR="0006505A" w14:paraId="3442EE20" w14:textId="77777777">
        <w:tc>
          <w:tcPr>
            <w:tcW w:w="2484" w:type="dxa"/>
          </w:tcPr>
          <w:p w14:paraId="07FCCED2" w14:textId="77777777" w:rsidR="0006505A" w:rsidRDefault="00000000" w:rsidP="00461422">
            <w:pPr>
              <w:jc w:val="both"/>
            </w:pPr>
            <w:r>
              <w:t>R4_Sales</w:t>
            </w:r>
          </w:p>
        </w:tc>
        <w:tc>
          <w:tcPr>
            <w:tcW w:w="2484" w:type="dxa"/>
          </w:tcPr>
          <w:p w14:paraId="0896F987" w14:textId="77777777" w:rsidR="0006505A" w:rsidRDefault="00000000" w:rsidP="00461422">
            <w:pPr>
              <w:jc w:val="both"/>
            </w:pPr>
            <w:r>
              <w:t>Fa0/0.140</w:t>
            </w:r>
          </w:p>
        </w:tc>
        <w:tc>
          <w:tcPr>
            <w:tcW w:w="2484" w:type="dxa"/>
          </w:tcPr>
          <w:p w14:paraId="22EF5C1A" w14:textId="77777777" w:rsidR="0006505A" w:rsidRDefault="00000000" w:rsidP="00461422">
            <w:pPr>
              <w:jc w:val="both"/>
            </w:pPr>
            <w:r>
              <w:t>192.168.140.1/24</w:t>
            </w:r>
          </w:p>
        </w:tc>
        <w:tc>
          <w:tcPr>
            <w:tcW w:w="2484" w:type="dxa"/>
          </w:tcPr>
          <w:p w14:paraId="53AD23CA" w14:textId="77777777" w:rsidR="0006505A" w:rsidRDefault="00000000" w:rsidP="00461422">
            <w:pPr>
              <w:jc w:val="both"/>
            </w:pPr>
            <w:r>
              <w:t>Sales Voice</w:t>
            </w:r>
          </w:p>
        </w:tc>
      </w:tr>
      <w:tr w:rsidR="0006505A" w14:paraId="1FB98315" w14:textId="77777777">
        <w:tc>
          <w:tcPr>
            <w:tcW w:w="2484" w:type="dxa"/>
          </w:tcPr>
          <w:p w14:paraId="06B61121" w14:textId="77777777" w:rsidR="0006505A" w:rsidRDefault="00000000" w:rsidP="00461422">
            <w:pPr>
              <w:jc w:val="both"/>
            </w:pPr>
            <w:r>
              <w:t>R4_Sales</w:t>
            </w:r>
          </w:p>
        </w:tc>
        <w:tc>
          <w:tcPr>
            <w:tcW w:w="2484" w:type="dxa"/>
          </w:tcPr>
          <w:p w14:paraId="11BBC7C1" w14:textId="77777777" w:rsidR="0006505A" w:rsidRDefault="00000000" w:rsidP="00461422">
            <w:pPr>
              <w:jc w:val="both"/>
            </w:pPr>
            <w:r>
              <w:t>S0/3/0</w:t>
            </w:r>
          </w:p>
        </w:tc>
        <w:tc>
          <w:tcPr>
            <w:tcW w:w="2484" w:type="dxa"/>
          </w:tcPr>
          <w:p w14:paraId="6BEAE365" w14:textId="77777777" w:rsidR="0006505A" w:rsidRDefault="00000000" w:rsidP="00461422">
            <w:pPr>
              <w:jc w:val="both"/>
            </w:pPr>
            <w:r>
              <w:t>10.0.0.10/30</w:t>
            </w:r>
          </w:p>
        </w:tc>
        <w:tc>
          <w:tcPr>
            <w:tcW w:w="2484" w:type="dxa"/>
          </w:tcPr>
          <w:p w14:paraId="2D2280F2" w14:textId="77777777" w:rsidR="0006505A" w:rsidRDefault="00000000" w:rsidP="00461422">
            <w:pPr>
              <w:jc w:val="both"/>
            </w:pPr>
            <w:r>
              <w:t>R4–R3 WAN</w:t>
            </w:r>
          </w:p>
        </w:tc>
      </w:tr>
      <w:tr w:rsidR="0006505A" w14:paraId="1805B211" w14:textId="77777777">
        <w:tc>
          <w:tcPr>
            <w:tcW w:w="2484" w:type="dxa"/>
          </w:tcPr>
          <w:p w14:paraId="2AE674D4" w14:textId="77777777" w:rsidR="0006505A" w:rsidRDefault="00000000" w:rsidP="00461422">
            <w:pPr>
              <w:jc w:val="both"/>
            </w:pPr>
            <w:r>
              <w:t>R4_Sales</w:t>
            </w:r>
          </w:p>
        </w:tc>
        <w:tc>
          <w:tcPr>
            <w:tcW w:w="2484" w:type="dxa"/>
          </w:tcPr>
          <w:p w14:paraId="661CA555" w14:textId="77777777" w:rsidR="0006505A" w:rsidRDefault="00000000" w:rsidP="00461422">
            <w:pPr>
              <w:jc w:val="both"/>
            </w:pPr>
            <w:r>
              <w:t>S0/3/1</w:t>
            </w:r>
          </w:p>
        </w:tc>
        <w:tc>
          <w:tcPr>
            <w:tcW w:w="2484" w:type="dxa"/>
          </w:tcPr>
          <w:p w14:paraId="73FF902F" w14:textId="77777777" w:rsidR="0006505A" w:rsidRDefault="00000000" w:rsidP="00461422">
            <w:pPr>
              <w:jc w:val="both"/>
            </w:pPr>
            <w:r>
              <w:t>10.0.0.14/30</w:t>
            </w:r>
          </w:p>
        </w:tc>
        <w:tc>
          <w:tcPr>
            <w:tcW w:w="2484" w:type="dxa"/>
          </w:tcPr>
          <w:p w14:paraId="2E4B40E7" w14:textId="77777777" w:rsidR="0006505A" w:rsidRDefault="00000000" w:rsidP="00461422">
            <w:pPr>
              <w:jc w:val="both"/>
            </w:pPr>
            <w:r>
              <w:t>R4–R2 WAN</w:t>
            </w:r>
          </w:p>
        </w:tc>
      </w:tr>
    </w:tbl>
    <w:p w14:paraId="2D8CE8FB" w14:textId="77777777" w:rsidR="0006505A" w:rsidRDefault="00000000" w:rsidP="00461422">
      <w:pPr>
        <w:pStyle w:val="Heading1"/>
        <w:jc w:val="both"/>
      </w:pPr>
      <w:r>
        <w:t>9. Physical Connections</w:t>
      </w:r>
    </w:p>
    <w:p w14:paraId="11D29E82" w14:textId="77777777" w:rsidR="0006505A" w:rsidRDefault="00000000" w:rsidP="00461422">
      <w:pPr>
        <w:spacing w:after="100"/>
        <w:jc w:val="both"/>
      </w:pPr>
      <w:r>
        <w:t>Each departmental router uses FastEthernet0/0 to connect to FastEthernet0/1 of its departmental 2960 switch.</w:t>
      </w:r>
    </w:p>
    <w:tbl>
      <w:tblPr>
        <w:tblStyle w:val="TableGrid"/>
        <w:tblW w:w="0" w:type="auto"/>
        <w:tblLook w:val="04A0" w:firstRow="1" w:lastRow="0" w:firstColumn="1" w:lastColumn="0" w:noHBand="0" w:noVBand="1"/>
      </w:tblPr>
      <w:tblGrid>
        <w:gridCol w:w="2484"/>
        <w:gridCol w:w="2484"/>
        <w:gridCol w:w="2484"/>
        <w:gridCol w:w="2484"/>
      </w:tblGrid>
      <w:tr w:rsidR="0006505A" w14:paraId="4075C83D" w14:textId="77777777">
        <w:tc>
          <w:tcPr>
            <w:tcW w:w="2484" w:type="dxa"/>
          </w:tcPr>
          <w:p w14:paraId="581792FA" w14:textId="77777777" w:rsidR="0006505A" w:rsidRDefault="00000000" w:rsidP="00461422">
            <w:pPr>
              <w:jc w:val="both"/>
            </w:pPr>
            <w:r>
              <w:rPr>
                <w:b/>
              </w:rPr>
              <w:t>Department</w:t>
            </w:r>
          </w:p>
        </w:tc>
        <w:tc>
          <w:tcPr>
            <w:tcW w:w="2484" w:type="dxa"/>
          </w:tcPr>
          <w:p w14:paraId="1B6E720A" w14:textId="77777777" w:rsidR="0006505A" w:rsidRDefault="00000000" w:rsidP="00461422">
            <w:pPr>
              <w:jc w:val="both"/>
            </w:pPr>
            <w:r>
              <w:rPr>
                <w:b/>
              </w:rPr>
              <w:t>Router</w:t>
            </w:r>
          </w:p>
        </w:tc>
        <w:tc>
          <w:tcPr>
            <w:tcW w:w="2484" w:type="dxa"/>
          </w:tcPr>
          <w:p w14:paraId="7719AEB7" w14:textId="77777777" w:rsidR="0006505A" w:rsidRDefault="00000000" w:rsidP="00461422">
            <w:pPr>
              <w:jc w:val="both"/>
            </w:pPr>
            <w:r>
              <w:rPr>
                <w:b/>
              </w:rPr>
              <w:t>Router Port</w:t>
            </w:r>
          </w:p>
        </w:tc>
        <w:tc>
          <w:tcPr>
            <w:tcW w:w="2484" w:type="dxa"/>
          </w:tcPr>
          <w:p w14:paraId="2F508E74" w14:textId="77777777" w:rsidR="0006505A" w:rsidRDefault="00000000" w:rsidP="00461422">
            <w:pPr>
              <w:jc w:val="both"/>
            </w:pPr>
            <w:r>
              <w:rPr>
                <w:b/>
              </w:rPr>
              <w:t>Switch Port</w:t>
            </w:r>
          </w:p>
        </w:tc>
      </w:tr>
      <w:tr w:rsidR="0006505A" w14:paraId="420A609F" w14:textId="77777777">
        <w:tc>
          <w:tcPr>
            <w:tcW w:w="2484" w:type="dxa"/>
          </w:tcPr>
          <w:p w14:paraId="018FACAC" w14:textId="77777777" w:rsidR="0006505A" w:rsidRDefault="00000000" w:rsidP="00461422">
            <w:pPr>
              <w:jc w:val="both"/>
            </w:pPr>
            <w:r>
              <w:t>Administration</w:t>
            </w:r>
          </w:p>
        </w:tc>
        <w:tc>
          <w:tcPr>
            <w:tcW w:w="2484" w:type="dxa"/>
          </w:tcPr>
          <w:p w14:paraId="7FDFF429" w14:textId="77777777" w:rsidR="0006505A" w:rsidRDefault="00000000" w:rsidP="00461422">
            <w:pPr>
              <w:jc w:val="both"/>
            </w:pPr>
            <w:r>
              <w:t>R1_Admin</w:t>
            </w:r>
          </w:p>
        </w:tc>
        <w:tc>
          <w:tcPr>
            <w:tcW w:w="2484" w:type="dxa"/>
          </w:tcPr>
          <w:p w14:paraId="4DA6B325" w14:textId="77777777" w:rsidR="0006505A" w:rsidRDefault="00000000" w:rsidP="00461422">
            <w:pPr>
              <w:jc w:val="both"/>
            </w:pPr>
            <w:r>
              <w:t>Fa0/0</w:t>
            </w:r>
          </w:p>
        </w:tc>
        <w:tc>
          <w:tcPr>
            <w:tcW w:w="2484" w:type="dxa"/>
          </w:tcPr>
          <w:p w14:paraId="0F336730" w14:textId="77777777" w:rsidR="0006505A" w:rsidRDefault="00000000" w:rsidP="00461422">
            <w:pPr>
              <w:jc w:val="both"/>
            </w:pPr>
            <w:r>
              <w:t>Fa0/1</w:t>
            </w:r>
          </w:p>
        </w:tc>
      </w:tr>
      <w:tr w:rsidR="0006505A" w14:paraId="5FB810C6" w14:textId="77777777">
        <w:tc>
          <w:tcPr>
            <w:tcW w:w="2484" w:type="dxa"/>
          </w:tcPr>
          <w:p w14:paraId="232998D8" w14:textId="77777777" w:rsidR="0006505A" w:rsidRDefault="00000000" w:rsidP="00461422">
            <w:pPr>
              <w:jc w:val="both"/>
            </w:pPr>
            <w:r>
              <w:t>HR</w:t>
            </w:r>
          </w:p>
        </w:tc>
        <w:tc>
          <w:tcPr>
            <w:tcW w:w="2484" w:type="dxa"/>
          </w:tcPr>
          <w:p w14:paraId="0DD94B39" w14:textId="77777777" w:rsidR="0006505A" w:rsidRDefault="00000000" w:rsidP="00461422">
            <w:pPr>
              <w:jc w:val="both"/>
            </w:pPr>
            <w:r>
              <w:t>R2_HR</w:t>
            </w:r>
          </w:p>
        </w:tc>
        <w:tc>
          <w:tcPr>
            <w:tcW w:w="2484" w:type="dxa"/>
          </w:tcPr>
          <w:p w14:paraId="64277863" w14:textId="77777777" w:rsidR="0006505A" w:rsidRDefault="00000000" w:rsidP="00461422">
            <w:pPr>
              <w:jc w:val="both"/>
            </w:pPr>
            <w:r>
              <w:t>Fa0/0</w:t>
            </w:r>
          </w:p>
        </w:tc>
        <w:tc>
          <w:tcPr>
            <w:tcW w:w="2484" w:type="dxa"/>
          </w:tcPr>
          <w:p w14:paraId="59424E06" w14:textId="77777777" w:rsidR="0006505A" w:rsidRDefault="00000000" w:rsidP="00461422">
            <w:pPr>
              <w:jc w:val="both"/>
            </w:pPr>
            <w:r>
              <w:t>Fa0/1</w:t>
            </w:r>
          </w:p>
        </w:tc>
      </w:tr>
      <w:tr w:rsidR="0006505A" w14:paraId="1B63B830" w14:textId="77777777">
        <w:tc>
          <w:tcPr>
            <w:tcW w:w="2484" w:type="dxa"/>
          </w:tcPr>
          <w:p w14:paraId="3368588B" w14:textId="77777777" w:rsidR="0006505A" w:rsidRDefault="00000000" w:rsidP="00461422">
            <w:pPr>
              <w:jc w:val="both"/>
            </w:pPr>
            <w:r>
              <w:t>Finance</w:t>
            </w:r>
          </w:p>
        </w:tc>
        <w:tc>
          <w:tcPr>
            <w:tcW w:w="2484" w:type="dxa"/>
          </w:tcPr>
          <w:p w14:paraId="45199374" w14:textId="77777777" w:rsidR="0006505A" w:rsidRDefault="00000000" w:rsidP="00461422">
            <w:pPr>
              <w:jc w:val="both"/>
            </w:pPr>
            <w:r>
              <w:t>R3_Finance</w:t>
            </w:r>
          </w:p>
        </w:tc>
        <w:tc>
          <w:tcPr>
            <w:tcW w:w="2484" w:type="dxa"/>
          </w:tcPr>
          <w:p w14:paraId="013AA382" w14:textId="77777777" w:rsidR="0006505A" w:rsidRDefault="00000000" w:rsidP="00461422">
            <w:pPr>
              <w:jc w:val="both"/>
            </w:pPr>
            <w:r>
              <w:t>Fa0/0</w:t>
            </w:r>
          </w:p>
        </w:tc>
        <w:tc>
          <w:tcPr>
            <w:tcW w:w="2484" w:type="dxa"/>
          </w:tcPr>
          <w:p w14:paraId="419F67F3" w14:textId="77777777" w:rsidR="0006505A" w:rsidRDefault="00000000" w:rsidP="00461422">
            <w:pPr>
              <w:jc w:val="both"/>
            </w:pPr>
            <w:r>
              <w:t>Fa0/1</w:t>
            </w:r>
          </w:p>
        </w:tc>
      </w:tr>
      <w:tr w:rsidR="0006505A" w14:paraId="401972FD" w14:textId="77777777">
        <w:tc>
          <w:tcPr>
            <w:tcW w:w="2484" w:type="dxa"/>
          </w:tcPr>
          <w:p w14:paraId="5B9DBF62" w14:textId="77777777" w:rsidR="0006505A" w:rsidRDefault="00000000" w:rsidP="00461422">
            <w:pPr>
              <w:jc w:val="both"/>
            </w:pPr>
            <w:r>
              <w:t>Sales</w:t>
            </w:r>
          </w:p>
        </w:tc>
        <w:tc>
          <w:tcPr>
            <w:tcW w:w="2484" w:type="dxa"/>
          </w:tcPr>
          <w:p w14:paraId="4DC40A69" w14:textId="77777777" w:rsidR="0006505A" w:rsidRDefault="00000000" w:rsidP="00461422">
            <w:pPr>
              <w:jc w:val="both"/>
            </w:pPr>
            <w:r>
              <w:t>R4_Sales</w:t>
            </w:r>
          </w:p>
        </w:tc>
        <w:tc>
          <w:tcPr>
            <w:tcW w:w="2484" w:type="dxa"/>
          </w:tcPr>
          <w:p w14:paraId="74D048FD" w14:textId="77777777" w:rsidR="0006505A" w:rsidRDefault="00000000" w:rsidP="00461422">
            <w:pPr>
              <w:jc w:val="both"/>
            </w:pPr>
            <w:r>
              <w:t>Fa0/0</w:t>
            </w:r>
          </w:p>
        </w:tc>
        <w:tc>
          <w:tcPr>
            <w:tcW w:w="2484" w:type="dxa"/>
          </w:tcPr>
          <w:p w14:paraId="758D12DC" w14:textId="77777777" w:rsidR="0006505A" w:rsidRDefault="00000000" w:rsidP="00461422">
            <w:pPr>
              <w:jc w:val="both"/>
            </w:pPr>
            <w:r>
              <w:t>Fa0/1</w:t>
            </w:r>
          </w:p>
        </w:tc>
      </w:tr>
    </w:tbl>
    <w:p w14:paraId="0A42C51A" w14:textId="77777777" w:rsidR="004E6106" w:rsidRDefault="004E6106" w:rsidP="00461422">
      <w:pPr>
        <w:spacing w:after="100"/>
        <w:jc w:val="both"/>
      </w:pPr>
    </w:p>
    <w:p w14:paraId="2B5D317F" w14:textId="7754C627" w:rsidR="0006505A" w:rsidRDefault="00000000" w:rsidP="00461422">
      <w:pPr>
        <w:spacing w:after="100"/>
        <w:jc w:val="both"/>
      </w:pPr>
      <w:r>
        <w:t>The four routers are connected using serial links through their WIC-2T modules. Serial DCE/DTE links are used for the WAN ring.</w:t>
      </w:r>
    </w:p>
    <w:p w14:paraId="3140A9F5" w14:textId="77777777" w:rsidR="0006505A" w:rsidRDefault="00000000" w:rsidP="00461422">
      <w:pPr>
        <w:pStyle w:val="Heading2"/>
        <w:jc w:val="both"/>
      </w:pPr>
      <w:r>
        <w:lastRenderedPageBreak/>
        <w:t>9.1 Departmental Switch Port Layout</w:t>
      </w:r>
    </w:p>
    <w:p w14:paraId="3BA51468" w14:textId="77777777" w:rsidR="004E6106" w:rsidRDefault="00000000" w:rsidP="00461422">
      <w:pPr>
        <w:spacing w:after="100"/>
        <w:jc w:val="both"/>
      </w:pPr>
      <w:r>
        <w:t xml:space="preserve">Administration: </w:t>
      </w:r>
    </w:p>
    <w:p w14:paraId="1204147E" w14:textId="77777777" w:rsidR="004E6106" w:rsidRDefault="00000000" w:rsidP="00461422">
      <w:pPr>
        <w:pStyle w:val="ListParagraph"/>
        <w:numPr>
          <w:ilvl w:val="0"/>
          <w:numId w:val="10"/>
        </w:numPr>
        <w:spacing w:after="100"/>
        <w:jc w:val="both"/>
      </w:pPr>
      <w:r>
        <w:t>Fa0/2–Fa0/5 connect to the four IP phones</w:t>
      </w:r>
    </w:p>
    <w:p w14:paraId="1D8AECEA" w14:textId="77777777" w:rsidR="004E6106" w:rsidRDefault="00000000" w:rsidP="00461422">
      <w:pPr>
        <w:pStyle w:val="ListParagraph"/>
        <w:numPr>
          <w:ilvl w:val="0"/>
          <w:numId w:val="10"/>
        </w:numPr>
        <w:spacing w:after="100"/>
        <w:jc w:val="both"/>
      </w:pPr>
      <w:r>
        <w:t>Fa0/6–Fa0/7 connect to laptops</w:t>
      </w:r>
    </w:p>
    <w:p w14:paraId="7BC83E6D" w14:textId="77777777" w:rsidR="004E6106" w:rsidRDefault="00000000" w:rsidP="00461422">
      <w:pPr>
        <w:pStyle w:val="ListParagraph"/>
        <w:numPr>
          <w:ilvl w:val="0"/>
          <w:numId w:val="10"/>
        </w:numPr>
        <w:spacing w:after="100"/>
        <w:jc w:val="both"/>
      </w:pPr>
      <w:r>
        <w:t>Fa0/8 connects to the printer</w:t>
      </w:r>
    </w:p>
    <w:p w14:paraId="18C4E729" w14:textId="738CCE03" w:rsidR="0006505A" w:rsidRDefault="00000000" w:rsidP="00461422">
      <w:pPr>
        <w:pStyle w:val="ListParagraph"/>
        <w:numPr>
          <w:ilvl w:val="0"/>
          <w:numId w:val="10"/>
        </w:numPr>
        <w:spacing w:after="100"/>
        <w:jc w:val="both"/>
      </w:pPr>
      <w:r>
        <w:t>Phones with attached laptops use the phone's PC/pass-through port.</w:t>
      </w:r>
    </w:p>
    <w:p w14:paraId="461DDA45" w14:textId="77777777" w:rsidR="004E6106" w:rsidRDefault="00000000" w:rsidP="00461422">
      <w:pPr>
        <w:spacing w:after="100"/>
        <w:jc w:val="both"/>
      </w:pPr>
      <w:r>
        <w:t xml:space="preserve">HR: </w:t>
      </w:r>
    </w:p>
    <w:p w14:paraId="60738522" w14:textId="77777777" w:rsidR="004E6106" w:rsidRDefault="00000000" w:rsidP="00461422">
      <w:pPr>
        <w:pStyle w:val="ListParagraph"/>
        <w:numPr>
          <w:ilvl w:val="0"/>
          <w:numId w:val="11"/>
        </w:numPr>
        <w:spacing w:after="100"/>
        <w:jc w:val="both"/>
      </w:pPr>
      <w:r>
        <w:t>Fa0/2–Fa0/7 connect to six IP phones</w:t>
      </w:r>
    </w:p>
    <w:p w14:paraId="3C3D9468" w14:textId="77777777" w:rsidR="004E6106" w:rsidRDefault="00000000" w:rsidP="00461422">
      <w:pPr>
        <w:pStyle w:val="ListParagraph"/>
        <w:numPr>
          <w:ilvl w:val="0"/>
          <w:numId w:val="11"/>
        </w:numPr>
        <w:spacing w:after="100"/>
        <w:jc w:val="both"/>
      </w:pPr>
      <w:r>
        <w:t>Fa0/8 connects to the printer</w:t>
      </w:r>
    </w:p>
    <w:p w14:paraId="54E4CA7D" w14:textId="08017DA3" w:rsidR="0006505A" w:rsidRDefault="00000000" w:rsidP="00461422">
      <w:pPr>
        <w:pStyle w:val="ListParagraph"/>
        <w:numPr>
          <w:ilvl w:val="0"/>
          <w:numId w:val="11"/>
        </w:numPr>
        <w:spacing w:after="100"/>
        <w:jc w:val="both"/>
      </w:pPr>
      <w:r>
        <w:t>laptops are attached through the relevant IP phones.</w:t>
      </w:r>
    </w:p>
    <w:p w14:paraId="7FB760F3" w14:textId="77777777" w:rsidR="004E6106" w:rsidRDefault="00000000" w:rsidP="00461422">
      <w:pPr>
        <w:spacing w:after="100"/>
        <w:jc w:val="both"/>
      </w:pPr>
      <w:r>
        <w:t>Finance:</w:t>
      </w:r>
    </w:p>
    <w:p w14:paraId="11F26412" w14:textId="77777777" w:rsidR="004E6106" w:rsidRDefault="00000000" w:rsidP="00461422">
      <w:pPr>
        <w:pStyle w:val="ListParagraph"/>
        <w:numPr>
          <w:ilvl w:val="0"/>
          <w:numId w:val="12"/>
        </w:numPr>
        <w:spacing w:after="100"/>
        <w:jc w:val="both"/>
      </w:pPr>
      <w:r>
        <w:t>Fa0/2–Fa0/4 connect to three IP phones with laptops through the phones</w:t>
      </w:r>
    </w:p>
    <w:p w14:paraId="67EB5607" w14:textId="77777777" w:rsidR="004E6106" w:rsidRDefault="00000000" w:rsidP="00461422">
      <w:pPr>
        <w:pStyle w:val="ListParagraph"/>
        <w:numPr>
          <w:ilvl w:val="0"/>
          <w:numId w:val="12"/>
        </w:numPr>
        <w:spacing w:after="100"/>
        <w:jc w:val="both"/>
      </w:pPr>
      <w:r>
        <w:t>Fa0/5–Fa0/8 connect to four additional laptops</w:t>
      </w:r>
    </w:p>
    <w:p w14:paraId="6838F8E5" w14:textId="00D0DE43" w:rsidR="0006505A" w:rsidRDefault="00000000" w:rsidP="00461422">
      <w:pPr>
        <w:pStyle w:val="ListParagraph"/>
        <w:numPr>
          <w:ilvl w:val="0"/>
          <w:numId w:val="12"/>
        </w:numPr>
        <w:spacing w:after="100"/>
        <w:jc w:val="both"/>
      </w:pPr>
      <w:r>
        <w:t>Fa0/9 connects to the printer.</w:t>
      </w:r>
    </w:p>
    <w:p w14:paraId="65986B9F" w14:textId="77777777" w:rsidR="004E6106" w:rsidRDefault="00000000" w:rsidP="00461422">
      <w:pPr>
        <w:spacing w:after="100"/>
        <w:jc w:val="both"/>
      </w:pPr>
      <w:r>
        <w:t>Sales:</w:t>
      </w:r>
    </w:p>
    <w:p w14:paraId="6B5E41B4" w14:textId="77777777" w:rsidR="004E6106" w:rsidRDefault="00000000" w:rsidP="00461422">
      <w:pPr>
        <w:pStyle w:val="ListParagraph"/>
        <w:numPr>
          <w:ilvl w:val="0"/>
          <w:numId w:val="13"/>
        </w:numPr>
        <w:spacing w:after="100"/>
        <w:jc w:val="both"/>
      </w:pPr>
      <w:r>
        <w:t>Fa0/2–Fa0/5 connect to four IP phones with laptops through the phones</w:t>
      </w:r>
    </w:p>
    <w:p w14:paraId="2E59B421" w14:textId="77777777" w:rsidR="004E6106" w:rsidRDefault="00000000" w:rsidP="00461422">
      <w:pPr>
        <w:pStyle w:val="ListParagraph"/>
        <w:numPr>
          <w:ilvl w:val="0"/>
          <w:numId w:val="13"/>
        </w:numPr>
        <w:spacing w:after="100"/>
        <w:jc w:val="both"/>
      </w:pPr>
      <w:r>
        <w:t>Fa0/6–Fa0/7 connect to two additional phone-only connections</w:t>
      </w:r>
    </w:p>
    <w:p w14:paraId="6CB16113" w14:textId="3AD8E86F" w:rsidR="0006505A" w:rsidRDefault="00000000" w:rsidP="00461422">
      <w:pPr>
        <w:pStyle w:val="ListParagraph"/>
        <w:numPr>
          <w:ilvl w:val="0"/>
          <w:numId w:val="13"/>
        </w:numPr>
        <w:spacing w:after="100"/>
        <w:jc w:val="both"/>
      </w:pPr>
      <w:r>
        <w:t>Fa0/8 connects to the printer.</w:t>
      </w:r>
    </w:p>
    <w:p w14:paraId="6BE607B7" w14:textId="77777777" w:rsidR="0006505A" w:rsidRDefault="00000000" w:rsidP="00461422">
      <w:pPr>
        <w:pStyle w:val="Heading1"/>
        <w:jc w:val="both"/>
      </w:pPr>
      <w:r>
        <w:t>10. VLAN Design</w:t>
      </w:r>
    </w:p>
    <w:tbl>
      <w:tblPr>
        <w:tblStyle w:val="TableGrid"/>
        <w:tblW w:w="0" w:type="auto"/>
        <w:tblLook w:val="04A0" w:firstRow="1" w:lastRow="0" w:firstColumn="1" w:lastColumn="0" w:noHBand="0" w:noVBand="1"/>
      </w:tblPr>
      <w:tblGrid>
        <w:gridCol w:w="2484"/>
        <w:gridCol w:w="2484"/>
        <w:gridCol w:w="2484"/>
        <w:gridCol w:w="2484"/>
      </w:tblGrid>
      <w:tr w:rsidR="0006505A" w14:paraId="4675A36D" w14:textId="77777777">
        <w:tc>
          <w:tcPr>
            <w:tcW w:w="2484" w:type="dxa"/>
          </w:tcPr>
          <w:p w14:paraId="72C2F462" w14:textId="77777777" w:rsidR="0006505A" w:rsidRDefault="00000000" w:rsidP="00461422">
            <w:pPr>
              <w:jc w:val="both"/>
            </w:pPr>
            <w:r>
              <w:rPr>
                <w:b/>
              </w:rPr>
              <w:t>Department</w:t>
            </w:r>
          </w:p>
        </w:tc>
        <w:tc>
          <w:tcPr>
            <w:tcW w:w="2484" w:type="dxa"/>
          </w:tcPr>
          <w:p w14:paraId="3C264C03" w14:textId="77777777" w:rsidR="0006505A" w:rsidRDefault="00000000" w:rsidP="00461422">
            <w:pPr>
              <w:jc w:val="both"/>
            </w:pPr>
            <w:r>
              <w:rPr>
                <w:b/>
              </w:rPr>
              <w:t>Data VLAN</w:t>
            </w:r>
          </w:p>
        </w:tc>
        <w:tc>
          <w:tcPr>
            <w:tcW w:w="2484" w:type="dxa"/>
          </w:tcPr>
          <w:p w14:paraId="243EE509" w14:textId="77777777" w:rsidR="0006505A" w:rsidRDefault="00000000" w:rsidP="00461422">
            <w:pPr>
              <w:jc w:val="both"/>
            </w:pPr>
            <w:r>
              <w:rPr>
                <w:b/>
              </w:rPr>
              <w:t>Voice VLAN</w:t>
            </w:r>
          </w:p>
        </w:tc>
        <w:tc>
          <w:tcPr>
            <w:tcW w:w="2484" w:type="dxa"/>
          </w:tcPr>
          <w:p w14:paraId="1BE54ADC" w14:textId="77777777" w:rsidR="0006505A" w:rsidRDefault="00000000" w:rsidP="00461422">
            <w:pPr>
              <w:jc w:val="both"/>
            </w:pPr>
            <w:r>
              <w:rPr>
                <w:b/>
              </w:rPr>
              <w:t>Names</w:t>
            </w:r>
          </w:p>
        </w:tc>
      </w:tr>
      <w:tr w:rsidR="0006505A" w14:paraId="12CB9AEE" w14:textId="77777777">
        <w:tc>
          <w:tcPr>
            <w:tcW w:w="2484" w:type="dxa"/>
          </w:tcPr>
          <w:p w14:paraId="2A0B6DB5" w14:textId="77777777" w:rsidR="0006505A" w:rsidRDefault="00000000" w:rsidP="00461422">
            <w:pPr>
              <w:jc w:val="both"/>
            </w:pPr>
            <w:r>
              <w:t>Administration</w:t>
            </w:r>
          </w:p>
        </w:tc>
        <w:tc>
          <w:tcPr>
            <w:tcW w:w="2484" w:type="dxa"/>
          </w:tcPr>
          <w:p w14:paraId="137C7BD1" w14:textId="77777777" w:rsidR="0006505A" w:rsidRDefault="00000000" w:rsidP="00461422">
            <w:pPr>
              <w:jc w:val="both"/>
            </w:pPr>
            <w:r>
              <w:t>10</w:t>
            </w:r>
          </w:p>
        </w:tc>
        <w:tc>
          <w:tcPr>
            <w:tcW w:w="2484" w:type="dxa"/>
          </w:tcPr>
          <w:p w14:paraId="29A6CA35" w14:textId="77777777" w:rsidR="0006505A" w:rsidRDefault="00000000" w:rsidP="00461422">
            <w:pPr>
              <w:jc w:val="both"/>
            </w:pPr>
            <w:r>
              <w:t>110</w:t>
            </w:r>
          </w:p>
        </w:tc>
        <w:tc>
          <w:tcPr>
            <w:tcW w:w="2484" w:type="dxa"/>
          </w:tcPr>
          <w:p w14:paraId="7EA81F74" w14:textId="77777777" w:rsidR="0006505A" w:rsidRDefault="00000000" w:rsidP="00461422">
            <w:pPr>
              <w:jc w:val="both"/>
            </w:pPr>
            <w:r>
              <w:t>ADMIN_DATA / ADMIN_VOICE</w:t>
            </w:r>
          </w:p>
        </w:tc>
      </w:tr>
      <w:tr w:rsidR="0006505A" w14:paraId="3B9A537B" w14:textId="77777777">
        <w:tc>
          <w:tcPr>
            <w:tcW w:w="2484" w:type="dxa"/>
          </w:tcPr>
          <w:p w14:paraId="2803649E" w14:textId="77777777" w:rsidR="0006505A" w:rsidRDefault="00000000" w:rsidP="00461422">
            <w:pPr>
              <w:jc w:val="both"/>
            </w:pPr>
            <w:r>
              <w:t>HR</w:t>
            </w:r>
          </w:p>
        </w:tc>
        <w:tc>
          <w:tcPr>
            <w:tcW w:w="2484" w:type="dxa"/>
          </w:tcPr>
          <w:p w14:paraId="2537D82B" w14:textId="77777777" w:rsidR="0006505A" w:rsidRDefault="00000000" w:rsidP="00461422">
            <w:pPr>
              <w:jc w:val="both"/>
            </w:pPr>
            <w:r>
              <w:t>20</w:t>
            </w:r>
          </w:p>
        </w:tc>
        <w:tc>
          <w:tcPr>
            <w:tcW w:w="2484" w:type="dxa"/>
          </w:tcPr>
          <w:p w14:paraId="6A6CAA22" w14:textId="77777777" w:rsidR="0006505A" w:rsidRDefault="00000000" w:rsidP="00461422">
            <w:pPr>
              <w:jc w:val="both"/>
            </w:pPr>
            <w:r>
              <w:t>120</w:t>
            </w:r>
          </w:p>
        </w:tc>
        <w:tc>
          <w:tcPr>
            <w:tcW w:w="2484" w:type="dxa"/>
          </w:tcPr>
          <w:p w14:paraId="65C7C340" w14:textId="77777777" w:rsidR="0006505A" w:rsidRDefault="00000000" w:rsidP="00461422">
            <w:pPr>
              <w:jc w:val="both"/>
            </w:pPr>
            <w:r>
              <w:t>HR_DATA / HR_VOICE</w:t>
            </w:r>
          </w:p>
        </w:tc>
      </w:tr>
      <w:tr w:rsidR="0006505A" w14:paraId="2B7B5027" w14:textId="77777777">
        <w:tc>
          <w:tcPr>
            <w:tcW w:w="2484" w:type="dxa"/>
          </w:tcPr>
          <w:p w14:paraId="2A81585F" w14:textId="77777777" w:rsidR="0006505A" w:rsidRDefault="00000000" w:rsidP="00461422">
            <w:pPr>
              <w:jc w:val="both"/>
            </w:pPr>
            <w:r>
              <w:t>Finance</w:t>
            </w:r>
          </w:p>
        </w:tc>
        <w:tc>
          <w:tcPr>
            <w:tcW w:w="2484" w:type="dxa"/>
          </w:tcPr>
          <w:p w14:paraId="3F280150" w14:textId="77777777" w:rsidR="0006505A" w:rsidRDefault="00000000" w:rsidP="00461422">
            <w:pPr>
              <w:jc w:val="both"/>
            </w:pPr>
            <w:r>
              <w:t>30</w:t>
            </w:r>
          </w:p>
        </w:tc>
        <w:tc>
          <w:tcPr>
            <w:tcW w:w="2484" w:type="dxa"/>
          </w:tcPr>
          <w:p w14:paraId="7CC73ADE" w14:textId="77777777" w:rsidR="0006505A" w:rsidRDefault="00000000" w:rsidP="00461422">
            <w:pPr>
              <w:jc w:val="both"/>
            </w:pPr>
            <w:r>
              <w:t>130</w:t>
            </w:r>
          </w:p>
        </w:tc>
        <w:tc>
          <w:tcPr>
            <w:tcW w:w="2484" w:type="dxa"/>
          </w:tcPr>
          <w:p w14:paraId="022A4A91" w14:textId="77777777" w:rsidR="0006505A" w:rsidRDefault="00000000" w:rsidP="00461422">
            <w:pPr>
              <w:jc w:val="both"/>
            </w:pPr>
            <w:r>
              <w:t>FINANCE_DATA / FINANCE_VOICE</w:t>
            </w:r>
          </w:p>
        </w:tc>
      </w:tr>
      <w:tr w:rsidR="0006505A" w14:paraId="0367FB83" w14:textId="77777777">
        <w:tc>
          <w:tcPr>
            <w:tcW w:w="2484" w:type="dxa"/>
          </w:tcPr>
          <w:p w14:paraId="34BEB9D8" w14:textId="77777777" w:rsidR="0006505A" w:rsidRDefault="00000000" w:rsidP="00461422">
            <w:pPr>
              <w:jc w:val="both"/>
            </w:pPr>
            <w:r>
              <w:t>Sales</w:t>
            </w:r>
          </w:p>
        </w:tc>
        <w:tc>
          <w:tcPr>
            <w:tcW w:w="2484" w:type="dxa"/>
          </w:tcPr>
          <w:p w14:paraId="13EC5D80" w14:textId="77777777" w:rsidR="0006505A" w:rsidRDefault="00000000" w:rsidP="00461422">
            <w:pPr>
              <w:jc w:val="both"/>
            </w:pPr>
            <w:r>
              <w:t>40</w:t>
            </w:r>
          </w:p>
        </w:tc>
        <w:tc>
          <w:tcPr>
            <w:tcW w:w="2484" w:type="dxa"/>
          </w:tcPr>
          <w:p w14:paraId="6DCBBCA8" w14:textId="77777777" w:rsidR="0006505A" w:rsidRDefault="00000000" w:rsidP="00461422">
            <w:pPr>
              <w:jc w:val="both"/>
            </w:pPr>
            <w:r>
              <w:t>140</w:t>
            </w:r>
          </w:p>
        </w:tc>
        <w:tc>
          <w:tcPr>
            <w:tcW w:w="2484" w:type="dxa"/>
          </w:tcPr>
          <w:p w14:paraId="3C116BF9" w14:textId="77777777" w:rsidR="0006505A" w:rsidRDefault="00000000" w:rsidP="00461422">
            <w:pPr>
              <w:jc w:val="both"/>
            </w:pPr>
            <w:r>
              <w:t>SALES_DATA / SALES_VOICE</w:t>
            </w:r>
          </w:p>
        </w:tc>
      </w:tr>
    </w:tbl>
    <w:p w14:paraId="1A4EFF71" w14:textId="77777777" w:rsidR="005E107F" w:rsidRDefault="005E107F" w:rsidP="00461422">
      <w:pPr>
        <w:spacing w:after="100"/>
        <w:jc w:val="both"/>
      </w:pPr>
    </w:p>
    <w:p w14:paraId="47289214" w14:textId="165A1E74" w:rsidR="0006505A" w:rsidRDefault="00000000" w:rsidP="00461422">
      <w:pPr>
        <w:spacing w:after="100"/>
        <w:jc w:val="both"/>
      </w:pPr>
      <w:r>
        <w:t>The router-to-switch link is configured as an 802.1Q trunk carrying both the department's data and voice VLANs. End-device ports that connect an IP phone and laptop use the data VLAN as the access VLAN and the voice VLAN as the voice VLAN.</w:t>
      </w:r>
    </w:p>
    <w:p w14:paraId="7A78D9A9" w14:textId="77777777" w:rsidR="0006505A" w:rsidRDefault="00000000" w:rsidP="00461422">
      <w:pPr>
        <w:pStyle w:val="Heading1"/>
        <w:jc w:val="both"/>
      </w:pPr>
      <w:r>
        <w:t>11. Router-on-a-Stick Configuration</w:t>
      </w:r>
    </w:p>
    <w:p w14:paraId="094324C7" w14:textId="77777777" w:rsidR="0006505A" w:rsidRDefault="00000000" w:rsidP="00461422">
      <w:pPr>
        <w:spacing w:after="100"/>
        <w:jc w:val="both"/>
      </w:pPr>
      <w:r>
        <w:t>Router-on-a-stick allows one physical router interface to serve multiple VLANs using subinterfaces. Each subinterface has an IP address that acts as the default gateway for its VLAN.</w:t>
      </w:r>
    </w:p>
    <w:p w14:paraId="6FE6ADD9" w14:textId="77777777" w:rsidR="0006505A" w:rsidRDefault="00000000" w:rsidP="00461422">
      <w:pPr>
        <w:ind w:left="360"/>
      </w:pPr>
      <w:r>
        <w:rPr>
          <w:rFonts w:ascii="Consolas" w:hAnsi="Consolas"/>
          <w:sz w:val="18"/>
        </w:rPr>
        <w:t>Example – R1_Admin</w:t>
      </w:r>
      <w:r>
        <w:rPr>
          <w:rFonts w:ascii="Consolas" w:hAnsi="Consolas"/>
          <w:sz w:val="18"/>
        </w:rPr>
        <w:br/>
      </w:r>
      <w:r>
        <w:rPr>
          <w:rFonts w:ascii="Consolas" w:hAnsi="Consolas"/>
          <w:sz w:val="18"/>
        </w:rPr>
        <w:br/>
        <w:t>interface Fa0/0.10</w:t>
      </w:r>
      <w:r>
        <w:rPr>
          <w:rFonts w:ascii="Consolas" w:hAnsi="Consolas"/>
          <w:sz w:val="18"/>
        </w:rPr>
        <w:br/>
        <w:t xml:space="preserve"> encapsulation dot1Q 10</w:t>
      </w:r>
      <w:r>
        <w:rPr>
          <w:rFonts w:ascii="Consolas" w:hAnsi="Consolas"/>
          <w:sz w:val="18"/>
        </w:rPr>
        <w:br/>
        <w:t xml:space="preserve"> ip address 192.168.10.1 255.255.255.0</w:t>
      </w:r>
      <w:r>
        <w:rPr>
          <w:rFonts w:ascii="Consolas" w:hAnsi="Consolas"/>
          <w:sz w:val="18"/>
        </w:rPr>
        <w:br/>
      </w:r>
      <w:r>
        <w:rPr>
          <w:rFonts w:ascii="Consolas" w:hAnsi="Consolas"/>
          <w:sz w:val="18"/>
        </w:rPr>
        <w:br/>
        <w:t>interface Fa0/0.110</w:t>
      </w:r>
      <w:r>
        <w:rPr>
          <w:rFonts w:ascii="Consolas" w:hAnsi="Consolas"/>
          <w:sz w:val="18"/>
        </w:rPr>
        <w:br/>
        <w:t xml:space="preserve"> encapsulation dot1Q 110</w:t>
      </w:r>
      <w:r>
        <w:rPr>
          <w:rFonts w:ascii="Consolas" w:hAnsi="Consolas"/>
          <w:sz w:val="18"/>
        </w:rPr>
        <w:br/>
        <w:t xml:space="preserve"> ip address 192.168.110.1 255.255.255.0</w:t>
      </w:r>
    </w:p>
    <w:p w14:paraId="7FA84993" w14:textId="77777777" w:rsidR="0006505A" w:rsidRDefault="00000000" w:rsidP="00461422">
      <w:pPr>
        <w:spacing w:after="100"/>
        <w:jc w:val="both"/>
      </w:pPr>
      <w:r>
        <w:lastRenderedPageBreak/>
        <w:t>The same design is applied to the other departments with VLAN IDs 20/120, 30/130, and 40/140.</w:t>
      </w:r>
    </w:p>
    <w:p w14:paraId="761B9465" w14:textId="77777777" w:rsidR="0006505A" w:rsidRDefault="00000000" w:rsidP="00461422">
      <w:pPr>
        <w:pStyle w:val="Heading1"/>
        <w:jc w:val="both"/>
      </w:pPr>
      <w:r>
        <w:t>12. DHCP Configuration</w:t>
      </w:r>
    </w:p>
    <w:p w14:paraId="1B18DA9C" w14:textId="77777777" w:rsidR="0006505A" w:rsidRDefault="00000000" w:rsidP="00461422">
      <w:pPr>
        <w:spacing w:after="100"/>
        <w:jc w:val="both"/>
      </w:pPr>
      <w:r>
        <w:t>Each router acts as the DHCP server for its department. Separate DHCP pools are used for data and voice. The first ten addresses are excluded so that gateway/reserved addresses are not dynamically assigned. For voice networks, DHCP option 150 points phones to the CME/TFTP source address.</w:t>
      </w:r>
    </w:p>
    <w:p w14:paraId="23874626" w14:textId="77777777" w:rsidR="0006505A" w:rsidRDefault="00000000" w:rsidP="00461422">
      <w:pPr>
        <w:pStyle w:val="Heading2"/>
      </w:pPr>
      <w:r>
        <w:t>12.1 HR DHCP</w:t>
      </w:r>
    </w:p>
    <w:p w14:paraId="179AF17B" w14:textId="77777777" w:rsidR="0006505A" w:rsidRDefault="00000000" w:rsidP="00461422">
      <w:pPr>
        <w:ind w:left="360"/>
      </w:pPr>
      <w:r>
        <w:rPr>
          <w:rFonts w:ascii="Consolas" w:hAnsi="Consolas"/>
          <w:sz w:val="18"/>
        </w:rPr>
        <w:t>ip dhcp excluded-address 192.168.20.1 192.168.20.10</w:t>
      </w:r>
      <w:r>
        <w:rPr>
          <w:rFonts w:ascii="Consolas" w:hAnsi="Consolas"/>
          <w:sz w:val="18"/>
        </w:rPr>
        <w:br/>
        <w:t>ip dhcp pool HR_DATA</w:t>
      </w:r>
      <w:r>
        <w:rPr>
          <w:rFonts w:ascii="Consolas" w:hAnsi="Consolas"/>
          <w:sz w:val="18"/>
        </w:rPr>
        <w:br/>
        <w:t xml:space="preserve"> network 192.168.20.0 255.255.255.0</w:t>
      </w:r>
      <w:r>
        <w:rPr>
          <w:rFonts w:ascii="Consolas" w:hAnsi="Consolas"/>
          <w:sz w:val="18"/>
        </w:rPr>
        <w:br/>
        <w:t xml:space="preserve"> default-router 192.168.20.1</w:t>
      </w:r>
      <w:r>
        <w:rPr>
          <w:rFonts w:ascii="Consolas" w:hAnsi="Consolas"/>
          <w:sz w:val="18"/>
        </w:rPr>
        <w:br/>
        <w:t xml:space="preserve"> dns-server 8.8.8.8</w:t>
      </w:r>
      <w:r>
        <w:rPr>
          <w:rFonts w:ascii="Consolas" w:hAnsi="Consolas"/>
          <w:sz w:val="18"/>
        </w:rPr>
        <w:br/>
      </w:r>
      <w:r>
        <w:rPr>
          <w:rFonts w:ascii="Consolas" w:hAnsi="Consolas"/>
          <w:sz w:val="18"/>
        </w:rPr>
        <w:br/>
        <w:t>ip dhcp excluded-address 192.168.120.1 192.168.120.10</w:t>
      </w:r>
      <w:r>
        <w:rPr>
          <w:rFonts w:ascii="Consolas" w:hAnsi="Consolas"/>
          <w:sz w:val="18"/>
        </w:rPr>
        <w:br/>
        <w:t>ip dhcp pool HR_VOICE</w:t>
      </w:r>
      <w:r>
        <w:rPr>
          <w:rFonts w:ascii="Consolas" w:hAnsi="Consolas"/>
          <w:sz w:val="18"/>
        </w:rPr>
        <w:br/>
        <w:t xml:space="preserve"> network 192.168.120.0 255.255.255.0</w:t>
      </w:r>
      <w:r>
        <w:rPr>
          <w:rFonts w:ascii="Consolas" w:hAnsi="Consolas"/>
          <w:sz w:val="18"/>
        </w:rPr>
        <w:br/>
        <w:t xml:space="preserve"> default-router 192.168.120.1</w:t>
      </w:r>
      <w:r>
        <w:rPr>
          <w:rFonts w:ascii="Consolas" w:hAnsi="Consolas"/>
          <w:sz w:val="18"/>
        </w:rPr>
        <w:br/>
        <w:t xml:space="preserve"> option 150 ip 192.168.120.1</w:t>
      </w:r>
    </w:p>
    <w:p w14:paraId="2E2EAEB6" w14:textId="77777777" w:rsidR="0006505A" w:rsidRDefault="00000000" w:rsidP="00461422">
      <w:pPr>
        <w:pStyle w:val="Heading2"/>
      </w:pPr>
      <w:r>
        <w:t>12.2 Finance DHCP</w:t>
      </w:r>
    </w:p>
    <w:p w14:paraId="4FF14A57" w14:textId="77777777" w:rsidR="0006505A" w:rsidRDefault="00000000" w:rsidP="00461422">
      <w:pPr>
        <w:ind w:left="360"/>
      </w:pPr>
      <w:r>
        <w:rPr>
          <w:rFonts w:ascii="Consolas" w:hAnsi="Consolas"/>
          <w:sz w:val="18"/>
        </w:rPr>
        <w:t>ip dhcp excluded-address 192.168.30.1 192.168.30.10</w:t>
      </w:r>
      <w:r>
        <w:rPr>
          <w:rFonts w:ascii="Consolas" w:hAnsi="Consolas"/>
          <w:sz w:val="18"/>
        </w:rPr>
        <w:br/>
        <w:t>ip dhcp pool FINANCE_DATA</w:t>
      </w:r>
      <w:r>
        <w:rPr>
          <w:rFonts w:ascii="Consolas" w:hAnsi="Consolas"/>
          <w:sz w:val="18"/>
        </w:rPr>
        <w:br/>
        <w:t xml:space="preserve"> network 192.168.30.0 255.255.255.0</w:t>
      </w:r>
      <w:r>
        <w:rPr>
          <w:rFonts w:ascii="Consolas" w:hAnsi="Consolas"/>
          <w:sz w:val="18"/>
        </w:rPr>
        <w:br/>
        <w:t xml:space="preserve"> default-router 192.168.30.1</w:t>
      </w:r>
      <w:r>
        <w:rPr>
          <w:rFonts w:ascii="Consolas" w:hAnsi="Consolas"/>
          <w:sz w:val="18"/>
        </w:rPr>
        <w:br/>
        <w:t xml:space="preserve"> dns-server 8.8.8.8</w:t>
      </w:r>
      <w:r>
        <w:rPr>
          <w:rFonts w:ascii="Consolas" w:hAnsi="Consolas"/>
          <w:sz w:val="18"/>
        </w:rPr>
        <w:br/>
      </w:r>
      <w:r>
        <w:rPr>
          <w:rFonts w:ascii="Consolas" w:hAnsi="Consolas"/>
          <w:sz w:val="18"/>
        </w:rPr>
        <w:br/>
        <w:t>ip dhcp excluded-address 192.168.130.1 192.168.130.10</w:t>
      </w:r>
      <w:r>
        <w:rPr>
          <w:rFonts w:ascii="Consolas" w:hAnsi="Consolas"/>
          <w:sz w:val="18"/>
        </w:rPr>
        <w:br/>
        <w:t>ip dhcp pool FINANCE_VOICE</w:t>
      </w:r>
      <w:r>
        <w:rPr>
          <w:rFonts w:ascii="Consolas" w:hAnsi="Consolas"/>
          <w:sz w:val="18"/>
        </w:rPr>
        <w:br/>
        <w:t xml:space="preserve"> network 192.168.130.0 255.255.255.0</w:t>
      </w:r>
      <w:r>
        <w:rPr>
          <w:rFonts w:ascii="Consolas" w:hAnsi="Consolas"/>
          <w:sz w:val="18"/>
        </w:rPr>
        <w:br/>
        <w:t xml:space="preserve"> default-router 192.168.130.1</w:t>
      </w:r>
      <w:r>
        <w:rPr>
          <w:rFonts w:ascii="Consolas" w:hAnsi="Consolas"/>
          <w:sz w:val="18"/>
        </w:rPr>
        <w:br/>
        <w:t xml:space="preserve"> option 150 ip 192.168.130.1</w:t>
      </w:r>
    </w:p>
    <w:p w14:paraId="76BDDDB8" w14:textId="77777777" w:rsidR="0006505A" w:rsidRDefault="00000000" w:rsidP="00461422">
      <w:pPr>
        <w:pStyle w:val="Heading2"/>
      </w:pPr>
      <w:r>
        <w:t>12.3 Sales DHCP</w:t>
      </w:r>
    </w:p>
    <w:p w14:paraId="6CEFCE2F" w14:textId="77777777" w:rsidR="0006505A" w:rsidRDefault="00000000" w:rsidP="00461422">
      <w:pPr>
        <w:ind w:left="360"/>
      </w:pPr>
      <w:r>
        <w:rPr>
          <w:rFonts w:ascii="Consolas" w:hAnsi="Consolas"/>
          <w:sz w:val="18"/>
        </w:rPr>
        <w:t>ip dhcp excluded-address 192.168.40.1 192.168.40.10</w:t>
      </w:r>
      <w:r>
        <w:rPr>
          <w:rFonts w:ascii="Consolas" w:hAnsi="Consolas"/>
          <w:sz w:val="18"/>
        </w:rPr>
        <w:br/>
        <w:t>ip dhcp pool SALES_DATA</w:t>
      </w:r>
      <w:r>
        <w:rPr>
          <w:rFonts w:ascii="Consolas" w:hAnsi="Consolas"/>
          <w:sz w:val="18"/>
        </w:rPr>
        <w:br/>
        <w:t xml:space="preserve"> network 192.168.40.0 255.255.255.0</w:t>
      </w:r>
      <w:r>
        <w:rPr>
          <w:rFonts w:ascii="Consolas" w:hAnsi="Consolas"/>
          <w:sz w:val="18"/>
        </w:rPr>
        <w:br/>
        <w:t xml:space="preserve"> default-router 192.168.40.1</w:t>
      </w:r>
      <w:r>
        <w:rPr>
          <w:rFonts w:ascii="Consolas" w:hAnsi="Consolas"/>
          <w:sz w:val="18"/>
        </w:rPr>
        <w:br/>
        <w:t xml:space="preserve"> dns-server 8.8.8.8</w:t>
      </w:r>
      <w:r>
        <w:rPr>
          <w:rFonts w:ascii="Consolas" w:hAnsi="Consolas"/>
          <w:sz w:val="18"/>
        </w:rPr>
        <w:br/>
      </w:r>
      <w:r>
        <w:rPr>
          <w:rFonts w:ascii="Consolas" w:hAnsi="Consolas"/>
          <w:sz w:val="18"/>
        </w:rPr>
        <w:br/>
        <w:t>ip dhcp excluded-address 192.168.140.1 192.168.140.10</w:t>
      </w:r>
      <w:r>
        <w:rPr>
          <w:rFonts w:ascii="Consolas" w:hAnsi="Consolas"/>
          <w:sz w:val="18"/>
        </w:rPr>
        <w:br/>
        <w:t>ip dhcp pool SALES_VOICE</w:t>
      </w:r>
      <w:r>
        <w:rPr>
          <w:rFonts w:ascii="Consolas" w:hAnsi="Consolas"/>
          <w:sz w:val="18"/>
        </w:rPr>
        <w:br/>
        <w:t xml:space="preserve"> network 192.168.140.0 255.255.255.0</w:t>
      </w:r>
      <w:r>
        <w:rPr>
          <w:rFonts w:ascii="Consolas" w:hAnsi="Consolas"/>
          <w:sz w:val="18"/>
        </w:rPr>
        <w:br/>
        <w:t xml:space="preserve"> default-router 192.168.140.1</w:t>
      </w:r>
      <w:r>
        <w:rPr>
          <w:rFonts w:ascii="Consolas" w:hAnsi="Consolas"/>
          <w:sz w:val="18"/>
        </w:rPr>
        <w:br/>
        <w:t xml:space="preserve"> option 150 ip 192.168.140.1</w:t>
      </w:r>
    </w:p>
    <w:p w14:paraId="46C5C21B" w14:textId="77777777" w:rsidR="0006505A" w:rsidRDefault="00000000" w:rsidP="00461422">
      <w:pPr>
        <w:spacing w:after="100"/>
        <w:jc w:val="both"/>
      </w:pPr>
      <w:r>
        <w:t>The Administration DHCP configuration follows the same pattern using 192.168.10.0/24 and 192.168.110.0/24, with 192.168.10.1 and 192.168.110.1 as gateways.</w:t>
      </w:r>
    </w:p>
    <w:p w14:paraId="2BB46857" w14:textId="77777777" w:rsidR="0006505A" w:rsidRDefault="00000000" w:rsidP="00461422">
      <w:pPr>
        <w:pStyle w:val="Heading1"/>
        <w:jc w:val="both"/>
      </w:pPr>
      <w:r>
        <w:t>13. OSPF Routing</w:t>
      </w:r>
    </w:p>
    <w:p w14:paraId="4313A5FA" w14:textId="77777777" w:rsidR="0006505A" w:rsidRDefault="00000000" w:rsidP="00461422">
      <w:pPr>
        <w:spacing w:after="100"/>
        <w:jc w:val="both"/>
      </w:pPr>
      <w:r>
        <w:t>OSPF process 1 is used in area 0. Each router advertises its two departmental LAN networks and its two WAN /30 networks. OSPF dynamically learns routes to remote departments.</w:t>
      </w:r>
    </w:p>
    <w:tbl>
      <w:tblPr>
        <w:tblStyle w:val="TableGrid"/>
        <w:tblW w:w="0" w:type="auto"/>
        <w:tblLook w:val="04A0" w:firstRow="1" w:lastRow="0" w:firstColumn="1" w:lastColumn="0" w:noHBand="0" w:noVBand="1"/>
      </w:tblPr>
      <w:tblGrid>
        <w:gridCol w:w="3312"/>
        <w:gridCol w:w="3312"/>
        <w:gridCol w:w="3312"/>
      </w:tblGrid>
      <w:tr w:rsidR="0006505A" w14:paraId="40C0BAD5" w14:textId="77777777">
        <w:tc>
          <w:tcPr>
            <w:tcW w:w="3312" w:type="dxa"/>
          </w:tcPr>
          <w:p w14:paraId="63D32F86" w14:textId="77777777" w:rsidR="0006505A" w:rsidRDefault="00000000" w:rsidP="00461422">
            <w:pPr>
              <w:jc w:val="both"/>
            </w:pPr>
            <w:r>
              <w:rPr>
                <w:b/>
              </w:rPr>
              <w:t>Router</w:t>
            </w:r>
          </w:p>
        </w:tc>
        <w:tc>
          <w:tcPr>
            <w:tcW w:w="3312" w:type="dxa"/>
          </w:tcPr>
          <w:p w14:paraId="37D3215D" w14:textId="77777777" w:rsidR="0006505A" w:rsidRDefault="00000000" w:rsidP="00461422">
            <w:pPr>
              <w:jc w:val="both"/>
            </w:pPr>
            <w:r>
              <w:rPr>
                <w:b/>
              </w:rPr>
              <w:t>OSPF Router ID</w:t>
            </w:r>
          </w:p>
        </w:tc>
        <w:tc>
          <w:tcPr>
            <w:tcW w:w="3312" w:type="dxa"/>
          </w:tcPr>
          <w:p w14:paraId="39B3C607" w14:textId="77777777" w:rsidR="0006505A" w:rsidRDefault="00000000" w:rsidP="00461422">
            <w:pPr>
              <w:jc w:val="both"/>
            </w:pPr>
            <w:r>
              <w:rPr>
                <w:b/>
              </w:rPr>
              <w:t>Advertised Networks</w:t>
            </w:r>
          </w:p>
        </w:tc>
      </w:tr>
      <w:tr w:rsidR="0006505A" w14:paraId="2C363FE1" w14:textId="77777777">
        <w:tc>
          <w:tcPr>
            <w:tcW w:w="3312" w:type="dxa"/>
          </w:tcPr>
          <w:p w14:paraId="3CCC5160" w14:textId="77777777" w:rsidR="0006505A" w:rsidRDefault="00000000" w:rsidP="00461422">
            <w:pPr>
              <w:jc w:val="both"/>
            </w:pPr>
            <w:r>
              <w:lastRenderedPageBreak/>
              <w:t>R1_Admin</w:t>
            </w:r>
          </w:p>
        </w:tc>
        <w:tc>
          <w:tcPr>
            <w:tcW w:w="3312" w:type="dxa"/>
          </w:tcPr>
          <w:p w14:paraId="055A9B1B" w14:textId="77777777" w:rsidR="0006505A" w:rsidRDefault="00000000" w:rsidP="00461422">
            <w:pPr>
              <w:jc w:val="both"/>
            </w:pPr>
            <w:r>
              <w:t>1.1.1.1</w:t>
            </w:r>
          </w:p>
        </w:tc>
        <w:tc>
          <w:tcPr>
            <w:tcW w:w="3312" w:type="dxa"/>
          </w:tcPr>
          <w:p w14:paraId="7FFD1C5E" w14:textId="77777777" w:rsidR="0006505A" w:rsidRDefault="00000000" w:rsidP="00461422">
            <w:pPr>
              <w:jc w:val="both"/>
            </w:pPr>
            <w:r>
              <w:t>192.168.10.0/24, 192.168.110.0/24, 10.0.0.0/30, 10.0.0.4/30</w:t>
            </w:r>
          </w:p>
        </w:tc>
      </w:tr>
      <w:tr w:rsidR="0006505A" w14:paraId="216F8D68" w14:textId="77777777">
        <w:tc>
          <w:tcPr>
            <w:tcW w:w="3312" w:type="dxa"/>
          </w:tcPr>
          <w:p w14:paraId="383D6CC9" w14:textId="77777777" w:rsidR="0006505A" w:rsidRDefault="00000000" w:rsidP="00461422">
            <w:pPr>
              <w:jc w:val="both"/>
            </w:pPr>
            <w:r>
              <w:t>R2_HR</w:t>
            </w:r>
          </w:p>
        </w:tc>
        <w:tc>
          <w:tcPr>
            <w:tcW w:w="3312" w:type="dxa"/>
          </w:tcPr>
          <w:p w14:paraId="278330E4" w14:textId="77777777" w:rsidR="0006505A" w:rsidRDefault="00000000" w:rsidP="00461422">
            <w:pPr>
              <w:jc w:val="both"/>
            </w:pPr>
            <w:r>
              <w:t>2.2.2.2</w:t>
            </w:r>
          </w:p>
        </w:tc>
        <w:tc>
          <w:tcPr>
            <w:tcW w:w="3312" w:type="dxa"/>
          </w:tcPr>
          <w:p w14:paraId="6EF75472" w14:textId="77777777" w:rsidR="0006505A" w:rsidRDefault="00000000" w:rsidP="00461422">
            <w:pPr>
              <w:jc w:val="both"/>
            </w:pPr>
            <w:r>
              <w:t>192.168.20.0/24, 192.168.120.0/24, 10.0.0.4/30, 10.0.0.12/30</w:t>
            </w:r>
          </w:p>
        </w:tc>
      </w:tr>
      <w:tr w:rsidR="0006505A" w14:paraId="6D96299E" w14:textId="77777777">
        <w:tc>
          <w:tcPr>
            <w:tcW w:w="3312" w:type="dxa"/>
          </w:tcPr>
          <w:p w14:paraId="4F908926" w14:textId="77777777" w:rsidR="0006505A" w:rsidRDefault="00000000" w:rsidP="00461422">
            <w:pPr>
              <w:jc w:val="both"/>
            </w:pPr>
            <w:r>
              <w:t>R3_Finance</w:t>
            </w:r>
          </w:p>
        </w:tc>
        <w:tc>
          <w:tcPr>
            <w:tcW w:w="3312" w:type="dxa"/>
          </w:tcPr>
          <w:p w14:paraId="76EA63BF" w14:textId="77777777" w:rsidR="0006505A" w:rsidRDefault="00000000" w:rsidP="00461422">
            <w:pPr>
              <w:jc w:val="both"/>
            </w:pPr>
            <w:r>
              <w:t>3.3.3.3</w:t>
            </w:r>
          </w:p>
        </w:tc>
        <w:tc>
          <w:tcPr>
            <w:tcW w:w="3312" w:type="dxa"/>
          </w:tcPr>
          <w:p w14:paraId="19019AA3" w14:textId="77777777" w:rsidR="0006505A" w:rsidRDefault="00000000" w:rsidP="00461422">
            <w:pPr>
              <w:jc w:val="both"/>
            </w:pPr>
            <w:r>
              <w:t>192.168.30.0/24, 192.168.130.0/24, 10.0.0.0/30, 10.0.0.8/30</w:t>
            </w:r>
          </w:p>
        </w:tc>
      </w:tr>
      <w:tr w:rsidR="0006505A" w14:paraId="2C40371E" w14:textId="77777777">
        <w:tc>
          <w:tcPr>
            <w:tcW w:w="3312" w:type="dxa"/>
          </w:tcPr>
          <w:p w14:paraId="34C77A66" w14:textId="77777777" w:rsidR="0006505A" w:rsidRDefault="00000000" w:rsidP="00461422">
            <w:pPr>
              <w:jc w:val="both"/>
            </w:pPr>
            <w:r>
              <w:t>R4_Sales</w:t>
            </w:r>
          </w:p>
        </w:tc>
        <w:tc>
          <w:tcPr>
            <w:tcW w:w="3312" w:type="dxa"/>
          </w:tcPr>
          <w:p w14:paraId="63AF7963" w14:textId="77777777" w:rsidR="0006505A" w:rsidRDefault="00000000" w:rsidP="00461422">
            <w:pPr>
              <w:jc w:val="both"/>
            </w:pPr>
            <w:r>
              <w:t>4.4.4.4</w:t>
            </w:r>
          </w:p>
        </w:tc>
        <w:tc>
          <w:tcPr>
            <w:tcW w:w="3312" w:type="dxa"/>
          </w:tcPr>
          <w:p w14:paraId="5DD0BF1A" w14:textId="77777777" w:rsidR="0006505A" w:rsidRDefault="00000000" w:rsidP="00461422">
            <w:pPr>
              <w:jc w:val="both"/>
            </w:pPr>
            <w:r>
              <w:t>192.168.40.0/24, 192.168.140.0/24, 10.0.0.8/30, 10.0.0.12/30</w:t>
            </w:r>
          </w:p>
        </w:tc>
      </w:tr>
    </w:tbl>
    <w:p w14:paraId="368F383D" w14:textId="77777777" w:rsidR="0006505A" w:rsidRDefault="00000000" w:rsidP="00461422">
      <w:pPr>
        <w:ind w:left="360"/>
      </w:pPr>
      <w:r>
        <w:rPr>
          <w:rFonts w:ascii="Consolas" w:hAnsi="Consolas"/>
          <w:sz w:val="18"/>
        </w:rPr>
        <w:t>Example – R4_Sales</w:t>
      </w:r>
      <w:r>
        <w:rPr>
          <w:rFonts w:ascii="Consolas" w:hAnsi="Consolas"/>
          <w:sz w:val="18"/>
        </w:rPr>
        <w:br/>
      </w:r>
      <w:r>
        <w:rPr>
          <w:rFonts w:ascii="Consolas" w:hAnsi="Consolas"/>
          <w:sz w:val="18"/>
        </w:rPr>
        <w:br/>
        <w:t>router ospf 1</w:t>
      </w:r>
      <w:r>
        <w:rPr>
          <w:rFonts w:ascii="Consolas" w:hAnsi="Consolas"/>
          <w:sz w:val="18"/>
        </w:rPr>
        <w:br/>
        <w:t xml:space="preserve"> network 192.168.40.0 0.0.0.255 area 0</w:t>
      </w:r>
      <w:r>
        <w:rPr>
          <w:rFonts w:ascii="Consolas" w:hAnsi="Consolas"/>
          <w:sz w:val="18"/>
        </w:rPr>
        <w:br/>
        <w:t xml:space="preserve"> network 192.168.140.0 0.0.0.255 area 0</w:t>
      </w:r>
      <w:r>
        <w:rPr>
          <w:rFonts w:ascii="Consolas" w:hAnsi="Consolas"/>
          <w:sz w:val="18"/>
        </w:rPr>
        <w:br/>
        <w:t xml:space="preserve"> network 10.0.0.8 0.0.0.3 area 0</w:t>
      </w:r>
      <w:r>
        <w:rPr>
          <w:rFonts w:ascii="Consolas" w:hAnsi="Consolas"/>
          <w:sz w:val="18"/>
        </w:rPr>
        <w:br/>
        <w:t xml:space="preserve"> network 10.0.0.12 0.0.0.3 area 0</w:t>
      </w:r>
    </w:p>
    <w:p w14:paraId="2F6D5ACC" w14:textId="77777777" w:rsidR="0006505A" w:rsidRDefault="00000000" w:rsidP="00461422">
      <w:pPr>
        <w:spacing w:after="100"/>
        <w:jc w:val="both"/>
      </w:pPr>
      <w:r>
        <w:t>OSPF neighbor verification showed FULL adjacency between the routers. R4, for example, formed FULL adjacencies with R3 (3.3.3.3) and R2 (2.2.2.2).</w:t>
      </w:r>
    </w:p>
    <w:p w14:paraId="11410766" w14:textId="77777777" w:rsidR="0006505A" w:rsidRDefault="00000000" w:rsidP="00461422">
      <w:pPr>
        <w:pStyle w:val="Heading1"/>
        <w:jc w:val="both"/>
      </w:pPr>
      <w:r>
        <w:t>14. IP Telephony and CME</w:t>
      </w:r>
    </w:p>
    <w:p w14:paraId="06C58BE1" w14:textId="77777777" w:rsidR="0006505A" w:rsidRDefault="00000000" w:rsidP="00461422">
      <w:pPr>
        <w:spacing w:after="100"/>
        <w:jc w:val="both"/>
      </w:pPr>
      <w:r>
        <w:t>Cisco CallManager Express functionality is configured on each departmental router. Each router acts as the call-processing endpoint for its local voice VLAN. IP phones receive their voice IP address through DHCP and use option 150 to locate the CME/TFTP source.</w:t>
      </w:r>
    </w:p>
    <w:tbl>
      <w:tblPr>
        <w:tblStyle w:val="TableGrid"/>
        <w:tblW w:w="0" w:type="auto"/>
        <w:tblLook w:val="04A0" w:firstRow="1" w:lastRow="0" w:firstColumn="1" w:lastColumn="0" w:noHBand="0" w:noVBand="1"/>
      </w:tblPr>
      <w:tblGrid>
        <w:gridCol w:w="1987"/>
        <w:gridCol w:w="1987"/>
        <w:gridCol w:w="1987"/>
        <w:gridCol w:w="1987"/>
        <w:gridCol w:w="1987"/>
      </w:tblGrid>
      <w:tr w:rsidR="0006505A" w14:paraId="7F974D7B" w14:textId="77777777">
        <w:tc>
          <w:tcPr>
            <w:tcW w:w="1987" w:type="dxa"/>
          </w:tcPr>
          <w:p w14:paraId="6393F693" w14:textId="77777777" w:rsidR="0006505A" w:rsidRDefault="00000000" w:rsidP="00461422">
            <w:pPr>
              <w:jc w:val="both"/>
            </w:pPr>
            <w:r>
              <w:rPr>
                <w:b/>
              </w:rPr>
              <w:t>Department</w:t>
            </w:r>
          </w:p>
        </w:tc>
        <w:tc>
          <w:tcPr>
            <w:tcW w:w="1987" w:type="dxa"/>
          </w:tcPr>
          <w:p w14:paraId="3E675C50" w14:textId="77777777" w:rsidR="0006505A" w:rsidRDefault="00000000" w:rsidP="00461422">
            <w:pPr>
              <w:jc w:val="both"/>
            </w:pPr>
            <w:r>
              <w:rPr>
                <w:b/>
              </w:rPr>
              <w:t>CME Source Address</w:t>
            </w:r>
          </w:p>
        </w:tc>
        <w:tc>
          <w:tcPr>
            <w:tcW w:w="1987" w:type="dxa"/>
          </w:tcPr>
          <w:p w14:paraId="1E4D4D05" w14:textId="77777777" w:rsidR="0006505A" w:rsidRDefault="00000000" w:rsidP="00461422">
            <w:pPr>
              <w:jc w:val="both"/>
            </w:pPr>
            <w:r>
              <w:rPr>
                <w:b/>
              </w:rPr>
              <w:t>Max Ephones</w:t>
            </w:r>
          </w:p>
        </w:tc>
        <w:tc>
          <w:tcPr>
            <w:tcW w:w="1987" w:type="dxa"/>
          </w:tcPr>
          <w:p w14:paraId="16907822" w14:textId="77777777" w:rsidR="0006505A" w:rsidRDefault="00000000" w:rsidP="00461422">
            <w:pPr>
              <w:jc w:val="both"/>
            </w:pPr>
            <w:r>
              <w:rPr>
                <w:b/>
              </w:rPr>
              <w:t>Max DNs</w:t>
            </w:r>
          </w:p>
        </w:tc>
        <w:tc>
          <w:tcPr>
            <w:tcW w:w="1987" w:type="dxa"/>
          </w:tcPr>
          <w:p w14:paraId="3F5D767C" w14:textId="77777777" w:rsidR="0006505A" w:rsidRDefault="00000000" w:rsidP="00461422">
            <w:pPr>
              <w:jc w:val="both"/>
            </w:pPr>
            <w:r>
              <w:rPr>
                <w:b/>
              </w:rPr>
              <w:t>Extensions</w:t>
            </w:r>
          </w:p>
        </w:tc>
      </w:tr>
      <w:tr w:rsidR="0006505A" w14:paraId="28757E2C" w14:textId="77777777">
        <w:tc>
          <w:tcPr>
            <w:tcW w:w="1987" w:type="dxa"/>
          </w:tcPr>
          <w:p w14:paraId="6A84711A" w14:textId="77777777" w:rsidR="0006505A" w:rsidRDefault="00000000" w:rsidP="00461422">
            <w:pPr>
              <w:jc w:val="both"/>
            </w:pPr>
            <w:r>
              <w:t>Administration</w:t>
            </w:r>
          </w:p>
        </w:tc>
        <w:tc>
          <w:tcPr>
            <w:tcW w:w="1987" w:type="dxa"/>
          </w:tcPr>
          <w:p w14:paraId="75F3D160" w14:textId="77777777" w:rsidR="0006505A" w:rsidRDefault="00000000" w:rsidP="00461422">
            <w:pPr>
              <w:jc w:val="both"/>
            </w:pPr>
            <w:r>
              <w:t>192.168.110.1</w:t>
            </w:r>
          </w:p>
        </w:tc>
        <w:tc>
          <w:tcPr>
            <w:tcW w:w="1987" w:type="dxa"/>
          </w:tcPr>
          <w:p w14:paraId="25B45566" w14:textId="77777777" w:rsidR="0006505A" w:rsidRDefault="00000000" w:rsidP="00461422">
            <w:pPr>
              <w:jc w:val="both"/>
            </w:pPr>
            <w:r>
              <w:t>4</w:t>
            </w:r>
          </w:p>
        </w:tc>
        <w:tc>
          <w:tcPr>
            <w:tcW w:w="1987" w:type="dxa"/>
          </w:tcPr>
          <w:p w14:paraId="123CF7E9" w14:textId="77777777" w:rsidR="0006505A" w:rsidRDefault="00000000" w:rsidP="00461422">
            <w:pPr>
              <w:jc w:val="both"/>
            </w:pPr>
            <w:r>
              <w:t>4</w:t>
            </w:r>
          </w:p>
        </w:tc>
        <w:tc>
          <w:tcPr>
            <w:tcW w:w="1987" w:type="dxa"/>
          </w:tcPr>
          <w:p w14:paraId="47FF4E8E" w14:textId="77777777" w:rsidR="0006505A" w:rsidRDefault="00000000" w:rsidP="00461422">
            <w:pPr>
              <w:jc w:val="both"/>
            </w:pPr>
            <w:r>
              <w:t>1101–1104</w:t>
            </w:r>
          </w:p>
        </w:tc>
      </w:tr>
      <w:tr w:rsidR="0006505A" w14:paraId="3D40CFCB" w14:textId="77777777">
        <w:tc>
          <w:tcPr>
            <w:tcW w:w="1987" w:type="dxa"/>
          </w:tcPr>
          <w:p w14:paraId="3E7616A1" w14:textId="77777777" w:rsidR="0006505A" w:rsidRDefault="00000000" w:rsidP="00461422">
            <w:pPr>
              <w:jc w:val="both"/>
            </w:pPr>
            <w:r>
              <w:t>HR</w:t>
            </w:r>
          </w:p>
        </w:tc>
        <w:tc>
          <w:tcPr>
            <w:tcW w:w="1987" w:type="dxa"/>
          </w:tcPr>
          <w:p w14:paraId="534F049D" w14:textId="77777777" w:rsidR="0006505A" w:rsidRDefault="00000000" w:rsidP="00461422">
            <w:pPr>
              <w:jc w:val="both"/>
            </w:pPr>
            <w:r>
              <w:t>192.168.120.1</w:t>
            </w:r>
          </w:p>
        </w:tc>
        <w:tc>
          <w:tcPr>
            <w:tcW w:w="1987" w:type="dxa"/>
          </w:tcPr>
          <w:p w14:paraId="1970EAFB" w14:textId="77777777" w:rsidR="0006505A" w:rsidRDefault="00000000" w:rsidP="00461422">
            <w:pPr>
              <w:jc w:val="both"/>
            </w:pPr>
            <w:r>
              <w:t>6</w:t>
            </w:r>
          </w:p>
        </w:tc>
        <w:tc>
          <w:tcPr>
            <w:tcW w:w="1987" w:type="dxa"/>
          </w:tcPr>
          <w:p w14:paraId="1BF360E6" w14:textId="77777777" w:rsidR="0006505A" w:rsidRDefault="00000000" w:rsidP="00461422">
            <w:pPr>
              <w:jc w:val="both"/>
            </w:pPr>
            <w:r>
              <w:t>6</w:t>
            </w:r>
          </w:p>
        </w:tc>
        <w:tc>
          <w:tcPr>
            <w:tcW w:w="1987" w:type="dxa"/>
          </w:tcPr>
          <w:p w14:paraId="62D9167E" w14:textId="77777777" w:rsidR="0006505A" w:rsidRDefault="00000000" w:rsidP="00461422">
            <w:pPr>
              <w:jc w:val="both"/>
            </w:pPr>
            <w:r>
              <w:t>1201–1206</w:t>
            </w:r>
          </w:p>
        </w:tc>
      </w:tr>
      <w:tr w:rsidR="0006505A" w14:paraId="1BD03681" w14:textId="77777777">
        <w:tc>
          <w:tcPr>
            <w:tcW w:w="1987" w:type="dxa"/>
          </w:tcPr>
          <w:p w14:paraId="7A70676C" w14:textId="77777777" w:rsidR="0006505A" w:rsidRDefault="00000000" w:rsidP="00461422">
            <w:pPr>
              <w:jc w:val="both"/>
            </w:pPr>
            <w:r>
              <w:t>Finance</w:t>
            </w:r>
          </w:p>
        </w:tc>
        <w:tc>
          <w:tcPr>
            <w:tcW w:w="1987" w:type="dxa"/>
          </w:tcPr>
          <w:p w14:paraId="453CA1C8" w14:textId="77777777" w:rsidR="0006505A" w:rsidRDefault="00000000" w:rsidP="00461422">
            <w:pPr>
              <w:jc w:val="both"/>
            </w:pPr>
            <w:r>
              <w:t>192.168.130.1</w:t>
            </w:r>
          </w:p>
        </w:tc>
        <w:tc>
          <w:tcPr>
            <w:tcW w:w="1987" w:type="dxa"/>
          </w:tcPr>
          <w:p w14:paraId="42173FC3" w14:textId="77777777" w:rsidR="0006505A" w:rsidRDefault="00000000" w:rsidP="00461422">
            <w:pPr>
              <w:jc w:val="both"/>
            </w:pPr>
            <w:r>
              <w:t>3</w:t>
            </w:r>
          </w:p>
        </w:tc>
        <w:tc>
          <w:tcPr>
            <w:tcW w:w="1987" w:type="dxa"/>
          </w:tcPr>
          <w:p w14:paraId="10F5E7F8" w14:textId="77777777" w:rsidR="0006505A" w:rsidRDefault="00000000" w:rsidP="00461422">
            <w:pPr>
              <w:jc w:val="both"/>
            </w:pPr>
            <w:r>
              <w:t>3</w:t>
            </w:r>
          </w:p>
        </w:tc>
        <w:tc>
          <w:tcPr>
            <w:tcW w:w="1987" w:type="dxa"/>
          </w:tcPr>
          <w:p w14:paraId="44D0DD8D" w14:textId="77777777" w:rsidR="0006505A" w:rsidRDefault="00000000" w:rsidP="00461422">
            <w:pPr>
              <w:jc w:val="both"/>
            </w:pPr>
            <w:r>
              <w:t>1301–1303</w:t>
            </w:r>
          </w:p>
        </w:tc>
      </w:tr>
      <w:tr w:rsidR="0006505A" w14:paraId="311AD1ED" w14:textId="77777777">
        <w:tc>
          <w:tcPr>
            <w:tcW w:w="1987" w:type="dxa"/>
          </w:tcPr>
          <w:p w14:paraId="1DC7A2E5" w14:textId="77777777" w:rsidR="0006505A" w:rsidRDefault="00000000" w:rsidP="00461422">
            <w:pPr>
              <w:jc w:val="both"/>
            </w:pPr>
            <w:r>
              <w:t>Sales</w:t>
            </w:r>
          </w:p>
        </w:tc>
        <w:tc>
          <w:tcPr>
            <w:tcW w:w="1987" w:type="dxa"/>
          </w:tcPr>
          <w:p w14:paraId="0EC0EF3B" w14:textId="77777777" w:rsidR="0006505A" w:rsidRDefault="00000000" w:rsidP="00461422">
            <w:pPr>
              <w:jc w:val="both"/>
            </w:pPr>
            <w:r>
              <w:t>192.168.140.1</w:t>
            </w:r>
          </w:p>
        </w:tc>
        <w:tc>
          <w:tcPr>
            <w:tcW w:w="1987" w:type="dxa"/>
          </w:tcPr>
          <w:p w14:paraId="1AA65B37" w14:textId="77777777" w:rsidR="0006505A" w:rsidRDefault="00000000" w:rsidP="00461422">
            <w:pPr>
              <w:jc w:val="both"/>
            </w:pPr>
            <w:r>
              <w:t>6</w:t>
            </w:r>
          </w:p>
        </w:tc>
        <w:tc>
          <w:tcPr>
            <w:tcW w:w="1987" w:type="dxa"/>
          </w:tcPr>
          <w:p w14:paraId="7B0609F8" w14:textId="77777777" w:rsidR="0006505A" w:rsidRDefault="00000000" w:rsidP="00461422">
            <w:pPr>
              <w:jc w:val="both"/>
            </w:pPr>
            <w:r>
              <w:t>6</w:t>
            </w:r>
          </w:p>
        </w:tc>
        <w:tc>
          <w:tcPr>
            <w:tcW w:w="1987" w:type="dxa"/>
          </w:tcPr>
          <w:p w14:paraId="31B969C1" w14:textId="77777777" w:rsidR="0006505A" w:rsidRDefault="00000000" w:rsidP="00461422">
            <w:pPr>
              <w:jc w:val="both"/>
            </w:pPr>
            <w:r>
              <w:t>1401–1406</w:t>
            </w:r>
          </w:p>
        </w:tc>
      </w:tr>
    </w:tbl>
    <w:p w14:paraId="6CF44F81" w14:textId="77777777" w:rsidR="0006505A" w:rsidRDefault="00000000" w:rsidP="00461422">
      <w:pPr>
        <w:ind w:left="360"/>
      </w:pPr>
      <w:r>
        <w:rPr>
          <w:rFonts w:ascii="Consolas" w:hAnsi="Consolas"/>
          <w:sz w:val="18"/>
        </w:rPr>
        <w:t>Example – Sales CME</w:t>
      </w:r>
      <w:r>
        <w:rPr>
          <w:rFonts w:ascii="Consolas" w:hAnsi="Consolas"/>
          <w:sz w:val="18"/>
        </w:rPr>
        <w:br/>
      </w:r>
      <w:r>
        <w:rPr>
          <w:rFonts w:ascii="Consolas" w:hAnsi="Consolas"/>
          <w:sz w:val="18"/>
        </w:rPr>
        <w:br/>
        <w:t>telephony-service</w:t>
      </w:r>
      <w:r>
        <w:rPr>
          <w:rFonts w:ascii="Consolas" w:hAnsi="Consolas"/>
          <w:sz w:val="18"/>
        </w:rPr>
        <w:br/>
        <w:t xml:space="preserve"> max-ephones 6</w:t>
      </w:r>
      <w:r>
        <w:rPr>
          <w:rFonts w:ascii="Consolas" w:hAnsi="Consolas"/>
          <w:sz w:val="18"/>
        </w:rPr>
        <w:br/>
        <w:t xml:space="preserve"> max-dn 6</w:t>
      </w:r>
      <w:r>
        <w:rPr>
          <w:rFonts w:ascii="Consolas" w:hAnsi="Consolas"/>
          <w:sz w:val="18"/>
        </w:rPr>
        <w:br/>
        <w:t xml:space="preserve"> ip source-address 192.168.140.1 port 2000</w:t>
      </w:r>
      <w:r>
        <w:rPr>
          <w:rFonts w:ascii="Consolas" w:hAnsi="Consolas"/>
          <w:sz w:val="18"/>
        </w:rPr>
        <w:br/>
        <w:t xml:space="preserve"> auto assign 1 to 6</w:t>
      </w:r>
    </w:p>
    <w:p w14:paraId="739B02F8" w14:textId="77777777" w:rsidR="0006505A" w:rsidRDefault="00000000" w:rsidP="00461422">
      <w:pPr>
        <w:spacing w:after="100"/>
        <w:jc w:val="both"/>
      </w:pPr>
      <w:r>
        <w:t>Phones registered successfully in the working simulation. The physical phone number does not necessarily correspond to the CME ephone number because auto-registration can assign ephone/DN entries according to registration order. The important requirement is that each phone receives a valid extension and registers successfully.</w:t>
      </w:r>
    </w:p>
    <w:p w14:paraId="1CCDCEB8" w14:textId="77777777" w:rsidR="0006505A" w:rsidRDefault="00000000" w:rsidP="00461422">
      <w:pPr>
        <w:pStyle w:val="Heading1"/>
        <w:jc w:val="both"/>
      </w:pPr>
      <w:r>
        <w:t>15. Dial-Peer Configuration</w:t>
      </w:r>
    </w:p>
    <w:p w14:paraId="1E802E9B" w14:textId="77777777" w:rsidR="0006505A" w:rsidRDefault="00000000" w:rsidP="00461422">
      <w:pPr>
        <w:spacing w:after="100"/>
        <w:jc w:val="both"/>
      </w:pPr>
      <w:r>
        <w:t>Dial peers define how calls destined for another department are routed over the WAN. The destination pattern identifies the extension range and the session target identifies the next router used to reach that department.</w:t>
      </w:r>
    </w:p>
    <w:p w14:paraId="3688A7E8" w14:textId="77777777" w:rsidR="0006505A" w:rsidRDefault="00000000" w:rsidP="00461422">
      <w:pPr>
        <w:pStyle w:val="Heading2"/>
      </w:pPr>
      <w:r>
        <w:lastRenderedPageBreak/>
        <w:t>15.1 Finance Dial Peers</w:t>
      </w:r>
    </w:p>
    <w:p w14:paraId="339E4094" w14:textId="77777777" w:rsidR="0006505A" w:rsidRDefault="00000000" w:rsidP="00461422">
      <w:pPr>
        <w:ind w:left="360"/>
      </w:pPr>
      <w:r>
        <w:rPr>
          <w:rFonts w:ascii="Consolas" w:hAnsi="Consolas"/>
          <w:sz w:val="18"/>
        </w:rPr>
        <w:t>dial-peer voice 4 voip</w:t>
      </w:r>
      <w:r>
        <w:rPr>
          <w:rFonts w:ascii="Consolas" w:hAnsi="Consolas"/>
          <w:sz w:val="18"/>
        </w:rPr>
        <w:br/>
        <w:t xml:space="preserve"> destination-pattern 11..</w:t>
      </w:r>
      <w:r>
        <w:rPr>
          <w:rFonts w:ascii="Consolas" w:hAnsi="Consolas"/>
          <w:sz w:val="18"/>
        </w:rPr>
        <w:br/>
        <w:t xml:space="preserve"> session target ipv4:10.0.0.1</w:t>
      </w:r>
      <w:r>
        <w:rPr>
          <w:rFonts w:ascii="Consolas" w:hAnsi="Consolas"/>
          <w:sz w:val="18"/>
        </w:rPr>
        <w:br/>
      </w:r>
      <w:r>
        <w:rPr>
          <w:rFonts w:ascii="Consolas" w:hAnsi="Consolas"/>
          <w:sz w:val="18"/>
        </w:rPr>
        <w:br/>
        <w:t>dial-peer voice 8 voip</w:t>
      </w:r>
      <w:r>
        <w:rPr>
          <w:rFonts w:ascii="Consolas" w:hAnsi="Consolas"/>
          <w:sz w:val="18"/>
        </w:rPr>
        <w:br/>
        <w:t xml:space="preserve"> destination-pattern 12..</w:t>
      </w:r>
      <w:r>
        <w:rPr>
          <w:rFonts w:ascii="Consolas" w:hAnsi="Consolas"/>
          <w:sz w:val="18"/>
        </w:rPr>
        <w:br/>
        <w:t xml:space="preserve"> session target ipv4:10.0.0.6</w:t>
      </w:r>
      <w:r>
        <w:rPr>
          <w:rFonts w:ascii="Consolas" w:hAnsi="Consolas"/>
          <w:sz w:val="18"/>
        </w:rPr>
        <w:br/>
      </w:r>
      <w:r>
        <w:rPr>
          <w:rFonts w:ascii="Consolas" w:hAnsi="Consolas"/>
          <w:sz w:val="18"/>
        </w:rPr>
        <w:br/>
        <w:t>dial-peer voice 11 voip</w:t>
      </w:r>
      <w:r>
        <w:rPr>
          <w:rFonts w:ascii="Consolas" w:hAnsi="Consolas"/>
          <w:sz w:val="18"/>
        </w:rPr>
        <w:br/>
        <w:t xml:space="preserve"> destination-pattern 14..</w:t>
      </w:r>
      <w:r>
        <w:rPr>
          <w:rFonts w:ascii="Consolas" w:hAnsi="Consolas"/>
          <w:sz w:val="18"/>
        </w:rPr>
        <w:br/>
        <w:t xml:space="preserve"> session target ipv4:10.0.0.10</w:t>
      </w:r>
    </w:p>
    <w:p w14:paraId="59204AAD" w14:textId="77777777" w:rsidR="0006505A" w:rsidRDefault="00000000" w:rsidP="00461422">
      <w:pPr>
        <w:pStyle w:val="Heading2"/>
      </w:pPr>
      <w:r>
        <w:t>15.2 Sales Dial Peers</w:t>
      </w:r>
    </w:p>
    <w:p w14:paraId="46DDB1AE" w14:textId="77777777" w:rsidR="0006505A" w:rsidRDefault="00000000" w:rsidP="00461422">
      <w:pPr>
        <w:ind w:left="360"/>
      </w:pPr>
      <w:r>
        <w:rPr>
          <w:rFonts w:ascii="Consolas" w:hAnsi="Consolas"/>
          <w:sz w:val="18"/>
        </w:rPr>
        <w:t>dial-peer voice 6 voip</w:t>
      </w:r>
      <w:r>
        <w:rPr>
          <w:rFonts w:ascii="Consolas" w:hAnsi="Consolas"/>
          <w:sz w:val="18"/>
        </w:rPr>
        <w:br/>
        <w:t xml:space="preserve"> destination-pattern 11..</w:t>
      </w:r>
      <w:r>
        <w:rPr>
          <w:rFonts w:ascii="Consolas" w:hAnsi="Consolas"/>
          <w:sz w:val="18"/>
        </w:rPr>
        <w:br/>
        <w:t xml:space="preserve"> session target ipv4:10.0.0.5</w:t>
      </w:r>
      <w:r>
        <w:rPr>
          <w:rFonts w:ascii="Consolas" w:hAnsi="Consolas"/>
          <w:sz w:val="18"/>
        </w:rPr>
        <w:br/>
      </w:r>
      <w:r>
        <w:rPr>
          <w:rFonts w:ascii="Consolas" w:hAnsi="Consolas"/>
          <w:sz w:val="18"/>
        </w:rPr>
        <w:br/>
        <w:t>dial-peer voice 10 voip</w:t>
      </w:r>
      <w:r>
        <w:rPr>
          <w:rFonts w:ascii="Consolas" w:hAnsi="Consolas"/>
          <w:sz w:val="18"/>
        </w:rPr>
        <w:br/>
        <w:t xml:space="preserve"> destination-pattern 12..</w:t>
      </w:r>
      <w:r>
        <w:rPr>
          <w:rFonts w:ascii="Consolas" w:hAnsi="Consolas"/>
          <w:sz w:val="18"/>
        </w:rPr>
        <w:br/>
        <w:t xml:space="preserve"> session target ipv4:10.0.0.13</w:t>
      </w:r>
      <w:r>
        <w:rPr>
          <w:rFonts w:ascii="Consolas" w:hAnsi="Consolas"/>
          <w:sz w:val="18"/>
        </w:rPr>
        <w:br/>
      </w:r>
      <w:r>
        <w:rPr>
          <w:rFonts w:ascii="Consolas" w:hAnsi="Consolas"/>
          <w:sz w:val="18"/>
        </w:rPr>
        <w:br/>
        <w:t>dial-peer voice 12 voip</w:t>
      </w:r>
      <w:r>
        <w:rPr>
          <w:rFonts w:ascii="Consolas" w:hAnsi="Consolas"/>
          <w:sz w:val="18"/>
        </w:rPr>
        <w:br/>
        <w:t xml:space="preserve"> destination-pattern 13..</w:t>
      </w:r>
      <w:r>
        <w:rPr>
          <w:rFonts w:ascii="Consolas" w:hAnsi="Consolas"/>
          <w:sz w:val="18"/>
        </w:rPr>
        <w:br/>
        <w:t xml:space="preserve"> session target ipv4:10.0.0.9</w:t>
      </w:r>
    </w:p>
    <w:p w14:paraId="41F62A17" w14:textId="77777777" w:rsidR="0006505A" w:rsidRDefault="00000000" w:rsidP="00461422">
      <w:pPr>
        <w:spacing w:after="100"/>
        <w:jc w:val="both"/>
      </w:pPr>
      <w:r>
        <w:t>The final working Packet Tracer simulation was tested with inter-department calls. During troubleshooting, the Sales-to-Administration path required particular attention because the call initially failed even though IP reachability and other VoIP paths were working. After the configuration/state settled, the call became operational without changing the physical topology.</w:t>
      </w:r>
    </w:p>
    <w:p w14:paraId="61025D5C" w14:textId="1684DA5B" w:rsidR="0006505A" w:rsidRDefault="00000000" w:rsidP="00461422">
      <w:pPr>
        <w:pStyle w:val="Heading1"/>
        <w:jc w:val="both"/>
      </w:pPr>
      <w:r>
        <w:t>1</w:t>
      </w:r>
      <w:r w:rsidR="005E107F">
        <w:t>6</w:t>
      </w:r>
      <w:r>
        <w:t>. Network and Telephony Operation</w:t>
      </w:r>
    </w:p>
    <w:p w14:paraId="32C4879C" w14:textId="77777777" w:rsidR="0006505A" w:rsidRDefault="00000000" w:rsidP="00461422">
      <w:pPr>
        <w:spacing w:after="100"/>
        <w:jc w:val="both"/>
      </w:pPr>
      <w:r>
        <w:t>A data device first obtains an address from the departmental DHCP pool. The IP phone obtains an address from the voice DHCP pool. The switch separates the two traffic classes using the access VLAN and voice VLAN. The router subinterfaces provide the departmental gateways.</w:t>
      </w:r>
    </w:p>
    <w:p w14:paraId="389348CF" w14:textId="0F07D207" w:rsidR="0006505A" w:rsidRDefault="00000000" w:rsidP="00461422">
      <w:pPr>
        <w:spacing w:after="100"/>
        <w:jc w:val="both"/>
      </w:pPr>
      <w:r>
        <w:t>When a user calls an extension in another department, the local CME uses the appropriate VoIP dial peer. The call is forwarded toward the remote router through the OSPF-routed WAN. The remote CME handles the destination extension and rings the corresponding IP phone.</w:t>
      </w:r>
    </w:p>
    <w:p w14:paraId="055CFE93" w14:textId="77777777" w:rsidR="0006505A" w:rsidRDefault="00000000" w:rsidP="00461422">
      <w:pPr>
        <w:spacing w:after="100"/>
        <w:jc w:val="both"/>
      </w:pPr>
      <w:r>
        <w:t>OSPF is responsible for IP reachability; CME and dial peers are responsible for the VoIP call path. These are separate functions that work together to provide end-to-end communication.</w:t>
      </w:r>
    </w:p>
    <w:p w14:paraId="5B9F0AEB" w14:textId="4506045D" w:rsidR="0006505A" w:rsidRDefault="00000000" w:rsidP="00461422">
      <w:pPr>
        <w:pStyle w:val="Heading1"/>
        <w:jc w:val="both"/>
      </w:pPr>
      <w:r>
        <w:t>1</w:t>
      </w:r>
      <w:r w:rsidR="005E107F">
        <w:t>7</w:t>
      </w:r>
      <w:r>
        <w:t>. Testing and Verification</w:t>
      </w:r>
    </w:p>
    <w:p w14:paraId="7F72B814" w14:textId="77777777" w:rsidR="0006505A" w:rsidRDefault="00000000" w:rsidP="00461422">
      <w:pPr>
        <w:spacing w:after="100"/>
        <w:jc w:val="both"/>
      </w:pPr>
      <w:r>
        <w:t>The completed simulation was verified using Packet Tracer connectivity tests and router/switch verification commands.</w:t>
      </w:r>
    </w:p>
    <w:tbl>
      <w:tblPr>
        <w:tblStyle w:val="TableGrid"/>
        <w:tblW w:w="0" w:type="auto"/>
        <w:tblLook w:val="04A0" w:firstRow="1" w:lastRow="0" w:firstColumn="1" w:lastColumn="0" w:noHBand="0" w:noVBand="1"/>
      </w:tblPr>
      <w:tblGrid>
        <w:gridCol w:w="3312"/>
        <w:gridCol w:w="3312"/>
        <w:gridCol w:w="3312"/>
      </w:tblGrid>
      <w:tr w:rsidR="0006505A" w14:paraId="01F35089" w14:textId="77777777">
        <w:tc>
          <w:tcPr>
            <w:tcW w:w="3312" w:type="dxa"/>
          </w:tcPr>
          <w:p w14:paraId="6F0CC7E1" w14:textId="77777777" w:rsidR="0006505A" w:rsidRDefault="00000000" w:rsidP="00461422">
            <w:pPr>
              <w:jc w:val="both"/>
            </w:pPr>
            <w:r>
              <w:rPr>
                <w:b/>
              </w:rPr>
              <w:t>Test</w:t>
            </w:r>
          </w:p>
        </w:tc>
        <w:tc>
          <w:tcPr>
            <w:tcW w:w="3312" w:type="dxa"/>
          </w:tcPr>
          <w:p w14:paraId="585D033D" w14:textId="77777777" w:rsidR="0006505A" w:rsidRDefault="00000000" w:rsidP="00461422">
            <w:pPr>
              <w:jc w:val="both"/>
            </w:pPr>
            <w:r>
              <w:rPr>
                <w:b/>
              </w:rPr>
              <w:t>Expected Result</w:t>
            </w:r>
          </w:p>
        </w:tc>
        <w:tc>
          <w:tcPr>
            <w:tcW w:w="3312" w:type="dxa"/>
          </w:tcPr>
          <w:p w14:paraId="035228C9" w14:textId="77777777" w:rsidR="0006505A" w:rsidRDefault="00000000" w:rsidP="00461422">
            <w:pPr>
              <w:jc w:val="both"/>
            </w:pPr>
            <w:r>
              <w:rPr>
                <w:b/>
              </w:rPr>
              <w:t>Observed Result</w:t>
            </w:r>
          </w:p>
        </w:tc>
      </w:tr>
      <w:tr w:rsidR="0006505A" w14:paraId="5EC95104" w14:textId="77777777">
        <w:tc>
          <w:tcPr>
            <w:tcW w:w="3312" w:type="dxa"/>
          </w:tcPr>
          <w:p w14:paraId="6E653D02" w14:textId="77777777" w:rsidR="0006505A" w:rsidRDefault="00000000" w:rsidP="00461422">
            <w:pPr>
              <w:jc w:val="both"/>
            </w:pPr>
            <w:r>
              <w:t>DHCP – data devices</w:t>
            </w:r>
          </w:p>
        </w:tc>
        <w:tc>
          <w:tcPr>
            <w:tcW w:w="3312" w:type="dxa"/>
          </w:tcPr>
          <w:p w14:paraId="3CE27121" w14:textId="77777777" w:rsidR="0006505A" w:rsidRDefault="00000000" w:rsidP="00461422">
            <w:pPr>
              <w:jc w:val="both"/>
            </w:pPr>
            <w:r>
              <w:t>Automatic data IP address</w:t>
            </w:r>
          </w:p>
        </w:tc>
        <w:tc>
          <w:tcPr>
            <w:tcW w:w="3312" w:type="dxa"/>
          </w:tcPr>
          <w:p w14:paraId="561AD77A" w14:textId="77777777" w:rsidR="0006505A" w:rsidRDefault="00000000" w:rsidP="00461422">
            <w:pPr>
              <w:jc w:val="both"/>
            </w:pPr>
            <w:r>
              <w:t>Successful</w:t>
            </w:r>
          </w:p>
        </w:tc>
      </w:tr>
      <w:tr w:rsidR="0006505A" w14:paraId="685F6CB2" w14:textId="77777777">
        <w:tc>
          <w:tcPr>
            <w:tcW w:w="3312" w:type="dxa"/>
          </w:tcPr>
          <w:p w14:paraId="6C35DD4B" w14:textId="77777777" w:rsidR="0006505A" w:rsidRDefault="00000000" w:rsidP="00461422">
            <w:pPr>
              <w:jc w:val="both"/>
            </w:pPr>
            <w:r>
              <w:t>DHCP – IP phones</w:t>
            </w:r>
          </w:p>
        </w:tc>
        <w:tc>
          <w:tcPr>
            <w:tcW w:w="3312" w:type="dxa"/>
          </w:tcPr>
          <w:p w14:paraId="69777417" w14:textId="77777777" w:rsidR="0006505A" w:rsidRDefault="00000000" w:rsidP="00461422">
            <w:pPr>
              <w:jc w:val="both"/>
            </w:pPr>
            <w:r>
              <w:t>Automatic voice IP address</w:t>
            </w:r>
          </w:p>
        </w:tc>
        <w:tc>
          <w:tcPr>
            <w:tcW w:w="3312" w:type="dxa"/>
          </w:tcPr>
          <w:p w14:paraId="26AD7B49" w14:textId="77777777" w:rsidR="0006505A" w:rsidRDefault="00000000" w:rsidP="00461422">
            <w:pPr>
              <w:jc w:val="both"/>
            </w:pPr>
            <w:r>
              <w:t>Successful</w:t>
            </w:r>
          </w:p>
        </w:tc>
      </w:tr>
      <w:tr w:rsidR="0006505A" w14:paraId="596C3972" w14:textId="77777777">
        <w:tc>
          <w:tcPr>
            <w:tcW w:w="3312" w:type="dxa"/>
          </w:tcPr>
          <w:p w14:paraId="2FD9C5F3" w14:textId="77777777" w:rsidR="0006505A" w:rsidRDefault="00000000" w:rsidP="00461422">
            <w:pPr>
              <w:jc w:val="both"/>
            </w:pPr>
            <w:r>
              <w:t>Phone registration</w:t>
            </w:r>
          </w:p>
        </w:tc>
        <w:tc>
          <w:tcPr>
            <w:tcW w:w="3312" w:type="dxa"/>
          </w:tcPr>
          <w:p w14:paraId="508BDA96" w14:textId="77777777" w:rsidR="0006505A" w:rsidRDefault="00000000" w:rsidP="00461422">
            <w:pPr>
              <w:jc w:val="both"/>
            </w:pPr>
            <w:r>
              <w:t>Phones show REGISTERED</w:t>
            </w:r>
          </w:p>
        </w:tc>
        <w:tc>
          <w:tcPr>
            <w:tcW w:w="3312" w:type="dxa"/>
          </w:tcPr>
          <w:p w14:paraId="204D8822" w14:textId="77777777" w:rsidR="0006505A" w:rsidRDefault="00000000" w:rsidP="00461422">
            <w:pPr>
              <w:jc w:val="both"/>
            </w:pPr>
            <w:r>
              <w:t>Successful</w:t>
            </w:r>
          </w:p>
        </w:tc>
      </w:tr>
      <w:tr w:rsidR="0006505A" w14:paraId="60240373" w14:textId="77777777">
        <w:tc>
          <w:tcPr>
            <w:tcW w:w="3312" w:type="dxa"/>
          </w:tcPr>
          <w:p w14:paraId="27E4B3FD" w14:textId="77777777" w:rsidR="0006505A" w:rsidRDefault="00000000" w:rsidP="00461422">
            <w:pPr>
              <w:jc w:val="both"/>
            </w:pPr>
            <w:r>
              <w:t>OSPF adjacency</w:t>
            </w:r>
          </w:p>
        </w:tc>
        <w:tc>
          <w:tcPr>
            <w:tcW w:w="3312" w:type="dxa"/>
          </w:tcPr>
          <w:p w14:paraId="0BD9C821" w14:textId="77777777" w:rsidR="0006505A" w:rsidRDefault="00000000" w:rsidP="00461422">
            <w:pPr>
              <w:jc w:val="both"/>
            </w:pPr>
            <w:r>
              <w:t>Neighbors reach FULL state</w:t>
            </w:r>
          </w:p>
        </w:tc>
        <w:tc>
          <w:tcPr>
            <w:tcW w:w="3312" w:type="dxa"/>
          </w:tcPr>
          <w:p w14:paraId="3CDF5DF3" w14:textId="77777777" w:rsidR="0006505A" w:rsidRDefault="00000000" w:rsidP="00461422">
            <w:pPr>
              <w:jc w:val="both"/>
            </w:pPr>
            <w:r>
              <w:t>Successful</w:t>
            </w:r>
          </w:p>
        </w:tc>
      </w:tr>
      <w:tr w:rsidR="0006505A" w14:paraId="4ABD8F97" w14:textId="77777777">
        <w:tc>
          <w:tcPr>
            <w:tcW w:w="3312" w:type="dxa"/>
          </w:tcPr>
          <w:p w14:paraId="60A53A40" w14:textId="77777777" w:rsidR="0006505A" w:rsidRDefault="00000000" w:rsidP="00461422">
            <w:pPr>
              <w:jc w:val="both"/>
            </w:pPr>
            <w:r>
              <w:t>Router-to-router ping</w:t>
            </w:r>
          </w:p>
        </w:tc>
        <w:tc>
          <w:tcPr>
            <w:tcW w:w="3312" w:type="dxa"/>
          </w:tcPr>
          <w:p w14:paraId="3DB8A389" w14:textId="77777777" w:rsidR="0006505A" w:rsidRDefault="00000000" w:rsidP="00461422">
            <w:pPr>
              <w:jc w:val="both"/>
            </w:pPr>
            <w:r>
              <w:t>WAN endpoints reachable</w:t>
            </w:r>
          </w:p>
        </w:tc>
        <w:tc>
          <w:tcPr>
            <w:tcW w:w="3312" w:type="dxa"/>
          </w:tcPr>
          <w:p w14:paraId="6F668307" w14:textId="77777777" w:rsidR="0006505A" w:rsidRDefault="00000000" w:rsidP="00461422">
            <w:pPr>
              <w:jc w:val="both"/>
            </w:pPr>
            <w:r>
              <w:t>Successful</w:t>
            </w:r>
          </w:p>
        </w:tc>
      </w:tr>
      <w:tr w:rsidR="0006505A" w14:paraId="40FF28C7" w14:textId="77777777">
        <w:tc>
          <w:tcPr>
            <w:tcW w:w="3312" w:type="dxa"/>
          </w:tcPr>
          <w:p w14:paraId="653A6AFF" w14:textId="77777777" w:rsidR="0006505A" w:rsidRDefault="00000000" w:rsidP="00461422">
            <w:pPr>
              <w:jc w:val="both"/>
            </w:pPr>
            <w:r>
              <w:lastRenderedPageBreak/>
              <w:t>R4 to Finance gateway</w:t>
            </w:r>
          </w:p>
        </w:tc>
        <w:tc>
          <w:tcPr>
            <w:tcW w:w="3312" w:type="dxa"/>
          </w:tcPr>
          <w:p w14:paraId="0D279BFF" w14:textId="77777777" w:rsidR="0006505A" w:rsidRDefault="00000000" w:rsidP="00461422">
            <w:pPr>
              <w:jc w:val="both"/>
            </w:pPr>
            <w:r>
              <w:t>192.168.130.1 reachable</w:t>
            </w:r>
          </w:p>
        </w:tc>
        <w:tc>
          <w:tcPr>
            <w:tcW w:w="3312" w:type="dxa"/>
          </w:tcPr>
          <w:p w14:paraId="43983391" w14:textId="77777777" w:rsidR="0006505A" w:rsidRDefault="00000000" w:rsidP="00461422">
            <w:pPr>
              <w:jc w:val="both"/>
            </w:pPr>
            <w:r>
              <w:t>Successful</w:t>
            </w:r>
          </w:p>
        </w:tc>
      </w:tr>
      <w:tr w:rsidR="0006505A" w14:paraId="7C60C9C6" w14:textId="77777777">
        <w:tc>
          <w:tcPr>
            <w:tcW w:w="3312" w:type="dxa"/>
          </w:tcPr>
          <w:p w14:paraId="17CC31BD" w14:textId="77777777" w:rsidR="0006505A" w:rsidRDefault="00000000" w:rsidP="00461422">
            <w:pPr>
              <w:jc w:val="both"/>
            </w:pPr>
            <w:r>
              <w:t>R4 to Finance phone</w:t>
            </w:r>
          </w:p>
        </w:tc>
        <w:tc>
          <w:tcPr>
            <w:tcW w:w="3312" w:type="dxa"/>
          </w:tcPr>
          <w:p w14:paraId="0F9CD22A" w14:textId="77777777" w:rsidR="0006505A" w:rsidRDefault="00000000" w:rsidP="00461422">
            <w:pPr>
              <w:jc w:val="both"/>
            </w:pPr>
            <w:r>
              <w:t>192.168.130.12 reachable</w:t>
            </w:r>
          </w:p>
        </w:tc>
        <w:tc>
          <w:tcPr>
            <w:tcW w:w="3312" w:type="dxa"/>
          </w:tcPr>
          <w:p w14:paraId="0E375912" w14:textId="77777777" w:rsidR="0006505A" w:rsidRDefault="00000000" w:rsidP="00461422">
            <w:pPr>
              <w:jc w:val="both"/>
            </w:pPr>
            <w:r>
              <w:t>Successful</w:t>
            </w:r>
          </w:p>
        </w:tc>
      </w:tr>
      <w:tr w:rsidR="0006505A" w14:paraId="6117BE8B" w14:textId="77777777">
        <w:tc>
          <w:tcPr>
            <w:tcW w:w="3312" w:type="dxa"/>
          </w:tcPr>
          <w:p w14:paraId="2829A0A6" w14:textId="77777777" w:rsidR="0006505A" w:rsidRDefault="00000000" w:rsidP="00461422">
            <w:pPr>
              <w:jc w:val="both"/>
            </w:pPr>
            <w:r>
              <w:t>Admin ↔ HR call</w:t>
            </w:r>
          </w:p>
        </w:tc>
        <w:tc>
          <w:tcPr>
            <w:tcW w:w="3312" w:type="dxa"/>
          </w:tcPr>
          <w:p w14:paraId="6004D38C" w14:textId="77777777" w:rsidR="0006505A" w:rsidRDefault="00000000" w:rsidP="00461422">
            <w:pPr>
              <w:jc w:val="both"/>
            </w:pPr>
            <w:r>
              <w:t>Call connects</w:t>
            </w:r>
          </w:p>
        </w:tc>
        <w:tc>
          <w:tcPr>
            <w:tcW w:w="3312" w:type="dxa"/>
          </w:tcPr>
          <w:p w14:paraId="34349A7F" w14:textId="77777777" w:rsidR="0006505A" w:rsidRDefault="00000000" w:rsidP="00461422">
            <w:pPr>
              <w:jc w:val="both"/>
            </w:pPr>
            <w:r>
              <w:t>Successful</w:t>
            </w:r>
          </w:p>
        </w:tc>
      </w:tr>
      <w:tr w:rsidR="0006505A" w14:paraId="7FA1586A" w14:textId="77777777">
        <w:tc>
          <w:tcPr>
            <w:tcW w:w="3312" w:type="dxa"/>
          </w:tcPr>
          <w:p w14:paraId="66F5D47A" w14:textId="77777777" w:rsidR="0006505A" w:rsidRDefault="00000000" w:rsidP="00461422">
            <w:pPr>
              <w:jc w:val="both"/>
            </w:pPr>
            <w:r>
              <w:t>Admin → Finance call</w:t>
            </w:r>
          </w:p>
        </w:tc>
        <w:tc>
          <w:tcPr>
            <w:tcW w:w="3312" w:type="dxa"/>
          </w:tcPr>
          <w:p w14:paraId="7FE5416E" w14:textId="77777777" w:rsidR="0006505A" w:rsidRDefault="00000000" w:rsidP="00461422">
            <w:pPr>
              <w:jc w:val="both"/>
            </w:pPr>
            <w:r>
              <w:t>Call connects</w:t>
            </w:r>
          </w:p>
        </w:tc>
        <w:tc>
          <w:tcPr>
            <w:tcW w:w="3312" w:type="dxa"/>
          </w:tcPr>
          <w:p w14:paraId="190C157F" w14:textId="77777777" w:rsidR="0006505A" w:rsidRDefault="00000000" w:rsidP="00461422">
            <w:pPr>
              <w:jc w:val="both"/>
            </w:pPr>
            <w:r>
              <w:t>Successful</w:t>
            </w:r>
          </w:p>
        </w:tc>
      </w:tr>
      <w:tr w:rsidR="0006505A" w14:paraId="42D4ACDD" w14:textId="77777777">
        <w:tc>
          <w:tcPr>
            <w:tcW w:w="3312" w:type="dxa"/>
          </w:tcPr>
          <w:p w14:paraId="6BC9CBF2" w14:textId="77777777" w:rsidR="0006505A" w:rsidRDefault="00000000" w:rsidP="00461422">
            <w:pPr>
              <w:jc w:val="both"/>
            </w:pPr>
            <w:r>
              <w:t>Admin → Sales call</w:t>
            </w:r>
          </w:p>
        </w:tc>
        <w:tc>
          <w:tcPr>
            <w:tcW w:w="3312" w:type="dxa"/>
          </w:tcPr>
          <w:p w14:paraId="37A2036B" w14:textId="77777777" w:rsidR="0006505A" w:rsidRDefault="00000000" w:rsidP="00461422">
            <w:pPr>
              <w:jc w:val="both"/>
            </w:pPr>
            <w:r>
              <w:t>Call connects</w:t>
            </w:r>
          </w:p>
        </w:tc>
        <w:tc>
          <w:tcPr>
            <w:tcW w:w="3312" w:type="dxa"/>
          </w:tcPr>
          <w:p w14:paraId="5D69E720" w14:textId="77777777" w:rsidR="0006505A" w:rsidRDefault="00000000" w:rsidP="00461422">
            <w:pPr>
              <w:jc w:val="both"/>
            </w:pPr>
            <w:r>
              <w:t>Successful</w:t>
            </w:r>
          </w:p>
        </w:tc>
      </w:tr>
      <w:tr w:rsidR="0006505A" w14:paraId="787CF9B2" w14:textId="77777777">
        <w:tc>
          <w:tcPr>
            <w:tcW w:w="3312" w:type="dxa"/>
          </w:tcPr>
          <w:p w14:paraId="73F865E3" w14:textId="77777777" w:rsidR="0006505A" w:rsidRDefault="00000000" w:rsidP="00461422">
            <w:pPr>
              <w:jc w:val="both"/>
            </w:pPr>
            <w:r>
              <w:t>HR ↔ Finance call</w:t>
            </w:r>
          </w:p>
        </w:tc>
        <w:tc>
          <w:tcPr>
            <w:tcW w:w="3312" w:type="dxa"/>
          </w:tcPr>
          <w:p w14:paraId="1B6999DF" w14:textId="77777777" w:rsidR="0006505A" w:rsidRDefault="00000000" w:rsidP="00461422">
            <w:pPr>
              <w:jc w:val="both"/>
            </w:pPr>
            <w:r>
              <w:t>Call connects</w:t>
            </w:r>
          </w:p>
        </w:tc>
        <w:tc>
          <w:tcPr>
            <w:tcW w:w="3312" w:type="dxa"/>
          </w:tcPr>
          <w:p w14:paraId="3D40C2C6" w14:textId="77777777" w:rsidR="0006505A" w:rsidRDefault="00000000" w:rsidP="00461422">
            <w:pPr>
              <w:jc w:val="both"/>
            </w:pPr>
            <w:r>
              <w:t>Successful</w:t>
            </w:r>
          </w:p>
        </w:tc>
      </w:tr>
      <w:tr w:rsidR="0006505A" w14:paraId="71CE8667" w14:textId="77777777">
        <w:tc>
          <w:tcPr>
            <w:tcW w:w="3312" w:type="dxa"/>
          </w:tcPr>
          <w:p w14:paraId="6D8424B6" w14:textId="77777777" w:rsidR="0006505A" w:rsidRDefault="00000000" w:rsidP="00461422">
            <w:pPr>
              <w:jc w:val="both"/>
            </w:pPr>
            <w:r>
              <w:t>HR → Sales call</w:t>
            </w:r>
          </w:p>
        </w:tc>
        <w:tc>
          <w:tcPr>
            <w:tcW w:w="3312" w:type="dxa"/>
          </w:tcPr>
          <w:p w14:paraId="01814E7C" w14:textId="77777777" w:rsidR="0006505A" w:rsidRDefault="00000000" w:rsidP="00461422">
            <w:pPr>
              <w:jc w:val="both"/>
            </w:pPr>
            <w:r>
              <w:t>Call connects</w:t>
            </w:r>
          </w:p>
        </w:tc>
        <w:tc>
          <w:tcPr>
            <w:tcW w:w="3312" w:type="dxa"/>
          </w:tcPr>
          <w:p w14:paraId="58ACA1F8" w14:textId="77777777" w:rsidR="0006505A" w:rsidRDefault="00000000" w:rsidP="00461422">
            <w:pPr>
              <w:jc w:val="both"/>
            </w:pPr>
            <w:r>
              <w:t>Successful</w:t>
            </w:r>
          </w:p>
        </w:tc>
      </w:tr>
      <w:tr w:rsidR="0006505A" w14:paraId="79A513ED" w14:textId="77777777">
        <w:tc>
          <w:tcPr>
            <w:tcW w:w="3312" w:type="dxa"/>
          </w:tcPr>
          <w:p w14:paraId="1B070486" w14:textId="77777777" w:rsidR="0006505A" w:rsidRDefault="00000000" w:rsidP="00461422">
            <w:pPr>
              <w:jc w:val="both"/>
            </w:pPr>
            <w:r>
              <w:t>Finance ↔ Sales call</w:t>
            </w:r>
          </w:p>
        </w:tc>
        <w:tc>
          <w:tcPr>
            <w:tcW w:w="3312" w:type="dxa"/>
          </w:tcPr>
          <w:p w14:paraId="774539C1" w14:textId="77777777" w:rsidR="0006505A" w:rsidRDefault="00000000" w:rsidP="00461422">
            <w:pPr>
              <w:jc w:val="both"/>
            </w:pPr>
            <w:r>
              <w:t>Call connects</w:t>
            </w:r>
          </w:p>
        </w:tc>
        <w:tc>
          <w:tcPr>
            <w:tcW w:w="3312" w:type="dxa"/>
          </w:tcPr>
          <w:p w14:paraId="35C5A058" w14:textId="77777777" w:rsidR="0006505A" w:rsidRDefault="00000000" w:rsidP="00461422">
            <w:pPr>
              <w:jc w:val="both"/>
            </w:pPr>
            <w:r>
              <w:t>Successful</w:t>
            </w:r>
          </w:p>
        </w:tc>
      </w:tr>
      <w:tr w:rsidR="0006505A" w14:paraId="3A74E5BB" w14:textId="77777777">
        <w:tc>
          <w:tcPr>
            <w:tcW w:w="3312" w:type="dxa"/>
          </w:tcPr>
          <w:p w14:paraId="4CFA61A2" w14:textId="77777777" w:rsidR="0006505A" w:rsidRDefault="00000000" w:rsidP="00461422">
            <w:pPr>
              <w:jc w:val="both"/>
            </w:pPr>
            <w:r>
              <w:t>Sales → Admin call</w:t>
            </w:r>
          </w:p>
        </w:tc>
        <w:tc>
          <w:tcPr>
            <w:tcW w:w="3312" w:type="dxa"/>
          </w:tcPr>
          <w:p w14:paraId="3C806B7A" w14:textId="77777777" w:rsidR="0006505A" w:rsidRDefault="00000000" w:rsidP="00461422">
            <w:pPr>
              <w:jc w:val="both"/>
            </w:pPr>
            <w:r>
              <w:t>Initially failed during troubleshooting; later worked</w:t>
            </w:r>
          </w:p>
        </w:tc>
        <w:tc>
          <w:tcPr>
            <w:tcW w:w="3312" w:type="dxa"/>
          </w:tcPr>
          <w:p w14:paraId="25A8092E" w14:textId="77777777" w:rsidR="0006505A" w:rsidRDefault="00000000" w:rsidP="00461422">
            <w:pPr>
              <w:jc w:val="both"/>
            </w:pPr>
            <w:r>
              <w:t>Successful in final working state</w:t>
            </w:r>
          </w:p>
        </w:tc>
      </w:tr>
    </w:tbl>
    <w:p w14:paraId="319DFD5E" w14:textId="0DF98406" w:rsidR="0006505A" w:rsidRDefault="00000000" w:rsidP="00461422">
      <w:pPr>
        <w:pStyle w:val="Heading2"/>
      </w:pPr>
      <w:r>
        <w:t>1</w:t>
      </w:r>
      <w:r w:rsidR="005E107F">
        <w:t>7</w:t>
      </w:r>
      <w:r>
        <w:t>.1 Useful Verification Commands</w:t>
      </w:r>
    </w:p>
    <w:p w14:paraId="150DCF1A" w14:textId="77777777" w:rsidR="0006505A" w:rsidRDefault="00000000" w:rsidP="00461422">
      <w:pPr>
        <w:ind w:left="360"/>
      </w:pPr>
      <w:r>
        <w:rPr>
          <w:rFonts w:ascii="Consolas" w:hAnsi="Consolas"/>
          <w:sz w:val="18"/>
        </w:rPr>
        <w:t>show ip route</w:t>
      </w:r>
      <w:r>
        <w:rPr>
          <w:rFonts w:ascii="Consolas" w:hAnsi="Consolas"/>
          <w:sz w:val="18"/>
        </w:rPr>
        <w:br/>
        <w:t>show ip ospf neighbor</w:t>
      </w:r>
      <w:r>
        <w:rPr>
          <w:rFonts w:ascii="Consolas" w:hAnsi="Consolas"/>
          <w:sz w:val="18"/>
        </w:rPr>
        <w:br/>
        <w:t>show ephone</w:t>
      </w:r>
      <w:r>
        <w:rPr>
          <w:rFonts w:ascii="Consolas" w:hAnsi="Consolas"/>
          <w:sz w:val="18"/>
        </w:rPr>
        <w:br/>
        <w:t>show running-config | section telephony-service</w:t>
      </w:r>
      <w:r>
        <w:rPr>
          <w:rFonts w:ascii="Consolas" w:hAnsi="Consolas"/>
          <w:sz w:val="18"/>
        </w:rPr>
        <w:br/>
        <w:t>show running-config | section dial-peer</w:t>
      </w:r>
      <w:r>
        <w:rPr>
          <w:rFonts w:ascii="Consolas" w:hAnsi="Consolas"/>
          <w:sz w:val="18"/>
        </w:rPr>
        <w:br/>
        <w:t>show running-config | include destination-pattern</w:t>
      </w:r>
    </w:p>
    <w:p w14:paraId="4DCEC4A7" w14:textId="77777777" w:rsidR="0006505A" w:rsidRDefault="00000000" w:rsidP="00461422">
      <w:pPr>
        <w:spacing w:after="100"/>
        <w:jc w:val="both"/>
      </w:pPr>
      <w:r>
        <w:t>These commands were used because they are supported by the Packet Tracer router model used in the project.</w:t>
      </w:r>
    </w:p>
    <w:p w14:paraId="105B1AF4" w14:textId="0E657DA7" w:rsidR="0006505A" w:rsidRDefault="00000000" w:rsidP="00461422">
      <w:pPr>
        <w:pStyle w:val="Heading1"/>
        <w:jc w:val="both"/>
      </w:pPr>
      <w:r>
        <w:t>1</w:t>
      </w:r>
      <w:r w:rsidR="005E107F">
        <w:t>8</w:t>
      </w:r>
      <w:r>
        <w:t>. Final Results</w:t>
      </w:r>
    </w:p>
    <w:p w14:paraId="1225C5C8" w14:textId="77777777" w:rsidR="0006505A" w:rsidRDefault="00000000" w:rsidP="00461422">
      <w:pPr>
        <w:spacing w:after="100"/>
        <w:jc w:val="both"/>
      </w:pPr>
      <w:r>
        <w:t>The final simulation successfully demonstrates a four-department enterprise network with separate data and voice VLANs, automatic DHCP addressing, OSPF-based dynamic routing, registered IP phones, and inter-department VoIP calling.</w:t>
      </w:r>
    </w:p>
    <w:p w14:paraId="4E21338A" w14:textId="77777777" w:rsidR="0006505A" w:rsidRDefault="00000000" w:rsidP="00461422">
      <w:pPr>
        <w:spacing w:after="100"/>
        <w:jc w:val="both"/>
      </w:pPr>
      <w:r>
        <w:t>The network successfully provided communication between Administration, HR, Finance, and Sales while maintaining separate logical voice and data networks within each department.</w:t>
      </w:r>
    </w:p>
    <w:p w14:paraId="6AC32393" w14:textId="237984C5" w:rsidR="0006505A" w:rsidRDefault="005E107F" w:rsidP="00461422">
      <w:pPr>
        <w:pStyle w:val="Heading1"/>
        <w:jc w:val="both"/>
      </w:pPr>
      <w:r>
        <w:t>19. Advantages</w:t>
      </w:r>
    </w:p>
    <w:p w14:paraId="5B38B490" w14:textId="77777777" w:rsidR="0006505A" w:rsidRDefault="00000000" w:rsidP="00461422">
      <w:pPr>
        <w:pStyle w:val="ListBullet"/>
        <w:jc w:val="both"/>
      </w:pPr>
      <w:r>
        <w:t>Logical separation of voice and data traffic using VLANs.</w:t>
      </w:r>
    </w:p>
    <w:p w14:paraId="2973E350" w14:textId="77777777" w:rsidR="0006505A" w:rsidRDefault="00000000" w:rsidP="00461422">
      <w:pPr>
        <w:pStyle w:val="ListBullet"/>
        <w:jc w:val="both"/>
      </w:pPr>
      <w:r>
        <w:t>Automatic IP assignment through DHCP.</w:t>
      </w:r>
    </w:p>
    <w:p w14:paraId="5DE43639" w14:textId="77777777" w:rsidR="0006505A" w:rsidRDefault="00000000" w:rsidP="00461422">
      <w:pPr>
        <w:pStyle w:val="ListBullet"/>
        <w:jc w:val="both"/>
      </w:pPr>
      <w:r>
        <w:t>Dynamic routing using OSPF rather than maintaining static routes.</w:t>
      </w:r>
    </w:p>
    <w:p w14:paraId="17011176" w14:textId="77777777" w:rsidR="0006505A" w:rsidRDefault="00000000" w:rsidP="00461422">
      <w:pPr>
        <w:pStyle w:val="ListBullet"/>
        <w:jc w:val="both"/>
      </w:pPr>
      <w:r>
        <w:t>Centralized departmental call processing through CME.</w:t>
      </w:r>
    </w:p>
    <w:p w14:paraId="1F078CCC" w14:textId="77777777" w:rsidR="0006505A" w:rsidRDefault="00000000" w:rsidP="00461422">
      <w:pPr>
        <w:pStyle w:val="ListBullet"/>
        <w:jc w:val="both"/>
      </w:pPr>
      <w:r>
        <w:t>Inter-department VoIP communication without requiring separate telephone wiring.</w:t>
      </w:r>
    </w:p>
    <w:p w14:paraId="7FB13909" w14:textId="77777777" w:rsidR="0006505A" w:rsidRDefault="00000000" w:rsidP="00461422">
      <w:pPr>
        <w:pStyle w:val="ListBullet"/>
        <w:jc w:val="both"/>
      </w:pPr>
      <w:r>
        <w:t>Four-router ring topology provides multiple WAN paths.</w:t>
      </w:r>
    </w:p>
    <w:p w14:paraId="4CE600AF" w14:textId="77777777" w:rsidR="0006505A" w:rsidRDefault="00000000" w:rsidP="00461422">
      <w:pPr>
        <w:pStyle w:val="ListBullet"/>
        <w:jc w:val="both"/>
      </w:pPr>
      <w:r>
        <w:t>IP-phone pass-through can reduce switch-port and cabling requirements.</w:t>
      </w:r>
    </w:p>
    <w:p w14:paraId="2EB52180" w14:textId="77777777" w:rsidR="0006505A" w:rsidRDefault="00000000" w:rsidP="00461422">
      <w:pPr>
        <w:pStyle w:val="ListBullet"/>
        <w:jc w:val="both"/>
      </w:pPr>
      <w:r>
        <w:t>Design can be expanded by adding users, phones, VLANs, or departments.</w:t>
      </w:r>
    </w:p>
    <w:p w14:paraId="75D302DD" w14:textId="4BBD64E6" w:rsidR="0006505A" w:rsidRDefault="00000000" w:rsidP="00461422">
      <w:pPr>
        <w:pStyle w:val="Heading1"/>
        <w:jc w:val="both"/>
      </w:pPr>
      <w:r>
        <w:t>2</w:t>
      </w:r>
      <w:r w:rsidR="005E107F">
        <w:t>0</w:t>
      </w:r>
      <w:r>
        <w:t>. Limitations</w:t>
      </w:r>
    </w:p>
    <w:p w14:paraId="3B21D08C" w14:textId="77777777" w:rsidR="0006505A" w:rsidRDefault="00000000" w:rsidP="00461422">
      <w:pPr>
        <w:pStyle w:val="ListBullet"/>
        <w:jc w:val="both"/>
      </w:pPr>
      <w:r>
        <w:t>The project is a Packet Tracer simulation and does not represent all behavior of physical Cisco equipment.</w:t>
      </w:r>
    </w:p>
    <w:p w14:paraId="1B4A52DE" w14:textId="77777777" w:rsidR="0006505A" w:rsidRDefault="00000000" w:rsidP="00461422">
      <w:pPr>
        <w:pStyle w:val="ListBullet"/>
        <w:jc w:val="both"/>
      </w:pPr>
      <w:r>
        <w:t>Real-world voice quality mechanisms such as advanced QoS are not implemented.</w:t>
      </w:r>
    </w:p>
    <w:p w14:paraId="0D59D77B" w14:textId="77777777" w:rsidR="0006505A" w:rsidRDefault="00000000" w:rsidP="00461422">
      <w:pPr>
        <w:pStyle w:val="ListBullet"/>
        <w:jc w:val="both"/>
      </w:pPr>
      <w:r>
        <w:t>Security controls such as AAA, port security, ACL policies, and encrypted management are not comprehensively configured.</w:t>
      </w:r>
    </w:p>
    <w:p w14:paraId="4AAC5270" w14:textId="77777777" w:rsidR="0006505A" w:rsidRDefault="00000000" w:rsidP="00461422">
      <w:pPr>
        <w:pStyle w:val="ListBullet"/>
        <w:jc w:val="both"/>
      </w:pPr>
      <w:r>
        <w:t>The simulated CME/VoIP environment is limited by Packet Tracer's supported features.</w:t>
      </w:r>
    </w:p>
    <w:p w14:paraId="4FE37AD6" w14:textId="77777777" w:rsidR="0006505A" w:rsidRDefault="00000000" w:rsidP="00461422">
      <w:pPr>
        <w:pStyle w:val="ListBullet"/>
        <w:jc w:val="both"/>
      </w:pPr>
      <w:r>
        <w:t>No connection to an actual PSTN or external SIP provider is included.</w:t>
      </w:r>
    </w:p>
    <w:p w14:paraId="64EC5003" w14:textId="69133744" w:rsidR="0006505A" w:rsidRDefault="00000000" w:rsidP="00461422">
      <w:pPr>
        <w:pStyle w:val="Heading1"/>
        <w:jc w:val="both"/>
      </w:pPr>
      <w:r>
        <w:lastRenderedPageBreak/>
        <w:t>2</w:t>
      </w:r>
      <w:r w:rsidR="005E107F">
        <w:t>1</w:t>
      </w:r>
      <w:r>
        <w:t>. Future Scope</w:t>
      </w:r>
    </w:p>
    <w:p w14:paraId="58C66EFC" w14:textId="77777777" w:rsidR="0006505A" w:rsidRDefault="00000000" w:rsidP="00461422">
      <w:pPr>
        <w:pStyle w:val="ListBullet"/>
        <w:jc w:val="both"/>
      </w:pPr>
      <w:r>
        <w:t>Implement QoS to prioritize voice traffic.</w:t>
      </w:r>
    </w:p>
    <w:p w14:paraId="4F9CA8F7" w14:textId="77777777" w:rsidR="0006505A" w:rsidRDefault="00000000" w:rsidP="00461422">
      <w:pPr>
        <w:pStyle w:val="ListBullet"/>
        <w:jc w:val="both"/>
      </w:pPr>
      <w:r>
        <w:t>Add ACLs and switch security features.</w:t>
      </w:r>
    </w:p>
    <w:p w14:paraId="480AE964" w14:textId="77777777" w:rsidR="0006505A" w:rsidRDefault="00000000" w:rsidP="00461422">
      <w:pPr>
        <w:pStyle w:val="ListBullet"/>
        <w:jc w:val="both"/>
      </w:pPr>
      <w:r>
        <w:t>Introduce redundant routers/switches and gateway redundancy.</w:t>
      </w:r>
    </w:p>
    <w:p w14:paraId="65A87D1D" w14:textId="77777777" w:rsidR="0006505A" w:rsidRDefault="00000000" w:rsidP="00461422">
      <w:pPr>
        <w:pStyle w:val="ListBullet"/>
        <w:jc w:val="both"/>
      </w:pPr>
      <w:r>
        <w:t>Add centralized network monitoring using SNMP/syslog.</w:t>
      </w:r>
    </w:p>
    <w:p w14:paraId="0BD4AEEF" w14:textId="77777777" w:rsidR="0006505A" w:rsidRDefault="00000000" w:rsidP="00461422">
      <w:pPr>
        <w:pStyle w:val="ListBullet"/>
        <w:jc w:val="both"/>
      </w:pPr>
      <w:r>
        <w:t>Integrate enterprise authentication and role-based access.</w:t>
      </w:r>
    </w:p>
    <w:p w14:paraId="7947C1CA" w14:textId="77777777" w:rsidR="0006505A" w:rsidRDefault="00000000" w:rsidP="00461422">
      <w:pPr>
        <w:pStyle w:val="ListBullet"/>
        <w:jc w:val="both"/>
      </w:pPr>
      <w:r>
        <w:t>Connect the VoIP system to a real SIP/PSTN service in a physical or more advanced virtual lab.</w:t>
      </w:r>
    </w:p>
    <w:p w14:paraId="50E260B6" w14:textId="77777777" w:rsidR="0006505A" w:rsidRDefault="00000000" w:rsidP="00461422">
      <w:pPr>
        <w:pStyle w:val="ListBullet"/>
        <w:jc w:val="both"/>
      </w:pPr>
      <w:r>
        <w:t>Expand the topology with additional branches and departments.</w:t>
      </w:r>
    </w:p>
    <w:p w14:paraId="17A5098D" w14:textId="184884AD" w:rsidR="0006505A" w:rsidRDefault="00000000" w:rsidP="00461422">
      <w:pPr>
        <w:pStyle w:val="Heading1"/>
        <w:jc w:val="both"/>
      </w:pPr>
      <w:r>
        <w:t>2</w:t>
      </w:r>
      <w:r w:rsidR="005E107F">
        <w:t>2</w:t>
      </w:r>
      <w:r>
        <w:t>. Conclusion</w:t>
      </w:r>
    </w:p>
    <w:p w14:paraId="316C1B20" w14:textId="77777777" w:rsidR="0006505A" w:rsidRDefault="00000000" w:rsidP="00461422">
      <w:pPr>
        <w:spacing w:after="100"/>
        <w:jc w:val="both"/>
      </w:pPr>
      <w:r>
        <w:t>This project successfully demonstrates the design and simulation of an enterprise IP network integrating data communication and IP telephony. The four departments are logically separated using data and voice VLANs, while router-on-a-stick provides gateway services. DHCP automates address assignment, OSPF dynamically distributes routes across the WAN ring, and Cisco CME provides local IP-phone registration and extension management.</w:t>
      </w:r>
    </w:p>
    <w:p w14:paraId="1B59573F" w14:textId="77777777" w:rsidR="0006505A" w:rsidRDefault="00000000" w:rsidP="00461422">
      <w:pPr>
        <w:spacing w:after="100"/>
        <w:jc w:val="both"/>
      </w:pPr>
      <w:r>
        <w:t>The completed network demonstrates end-to-end connectivity and inter-department telephone communication. The project therefore provides practical implementation of several important Computer Networks concepts in a single integrated Cisco Packet Tracer environment.</w:t>
      </w:r>
    </w:p>
    <w:p w14:paraId="4D74BD57" w14:textId="4DDFBC4F" w:rsidR="0006505A" w:rsidRDefault="00000000" w:rsidP="00461422">
      <w:pPr>
        <w:pStyle w:val="Heading1"/>
        <w:jc w:val="both"/>
      </w:pPr>
      <w:r>
        <w:t>2</w:t>
      </w:r>
      <w:r w:rsidR="005E107F">
        <w:t>3</w:t>
      </w:r>
      <w:r>
        <w:t>. Frequently Asked Questions and Project Doubts</w:t>
      </w:r>
    </w:p>
    <w:p w14:paraId="129087F4" w14:textId="77777777" w:rsidR="0006505A" w:rsidRDefault="00000000" w:rsidP="00461422">
      <w:pPr>
        <w:spacing w:after="100"/>
        <w:jc w:val="both"/>
      </w:pPr>
      <w:r>
        <w:t>This section collects the important questions and doubts raised during the project build and explains the underlying networking concepts.</w:t>
      </w:r>
    </w:p>
    <w:p w14:paraId="4DBC4AD8" w14:textId="36988A4F" w:rsidR="0006505A" w:rsidRDefault="00000000" w:rsidP="00461422">
      <w:pPr>
        <w:pStyle w:val="Heading2"/>
        <w:jc w:val="both"/>
      </w:pPr>
      <w:r>
        <w:t>2</w:t>
      </w:r>
      <w:r w:rsidR="005E107F">
        <w:t>3</w:t>
      </w:r>
      <w:r>
        <w:t>.1 Why did we add the WIC-2T module to the Cisco 2811 routers?</w:t>
      </w:r>
    </w:p>
    <w:p w14:paraId="4B902AF1" w14:textId="77777777" w:rsidR="0006505A" w:rsidRDefault="00000000" w:rsidP="00461422">
      <w:pPr>
        <w:spacing w:after="100"/>
        <w:jc w:val="both"/>
      </w:pPr>
      <w:r>
        <w:t>The Cisco 2811 has limited built-in FastEthernet interfaces, while the project requires a LAN connection plus two WAN serial connections. The WIC-2T module adds serial interfaces so the routers can form the four-router WAN ring. Serial DCE/DTE connections are used for the router-to-router links.</w:t>
      </w:r>
    </w:p>
    <w:p w14:paraId="74CC3DA8" w14:textId="0FD41ED1" w:rsidR="0006505A" w:rsidRDefault="00000000" w:rsidP="00461422">
      <w:pPr>
        <w:pStyle w:val="Heading2"/>
        <w:jc w:val="both"/>
      </w:pPr>
      <w:r>
        <w:t>2</w:t>
      </w:r>
      <w:r w:rsidR="005E107F">
        <w:t>3</w:t>
      </w:r>
      <w:r>
        <w:t>.2 Why are laptops connected through IP phones?</w:t>
      </w:r>
    </w:p>
    <w:p w14:paraId="5A665BA1" w14:textId="77777777" w:rsidR="0006505A" w:rsidRDefault="00000000" w:rsidP="00461422">
      <w:pPr>
        <w:spacing w:after="100"/>
        <w:jc w:val="both"/>
      </w:pPr>
      <w:r>
        <w:t>An IP phone commonly has a PC/pass-through port. A laptop can therefore connect through the phone while the switch port carries both the data VLAN and the voice VLAN. This reduces the number of switch ports and physical cables required and demonstrates voice/data VLAN separation.</w:t>
      </w:r>
    </w:p>
    <w:p w14:paraId="23D6043C" w14:textId="6BB7C987" w:rsidR="0006505A" w:rsidRDefault="00000000" w:rsidP="00461422">
      <w:pPr>
        <w:pStyle w:val="Heading2"/>
        <w:jc w:val="both"/>
      </w:pPr>
      <w:r>
        <w:t>2</w:t>
      </w:r>
      <w:r w:rsidR="005E107F">
        <w:t>3</w:t>
      </w:r>
      <w:r>
        <w:t>.3 What is the purpose of Option 150 in DHCP?</w:t>
      </w:r>
    </w:p>
    <w:p w14:paraId="646D35FB" w14:textId="77777777" w:rsidR="0006505A" w:rsidRDefault="00000000" w:rsidP="00461422">
      <w:pPr>
        <w:spacing w:after="100"/>
        <w:jc w:val="both"/>
      </w:pPr>
      <w:r>
        <w:t>DHCP Option 150 tells Cisco IP phones the address of the TFTP server used to obtain their configuration/firmware information. In this project, the CME router's voice gateway address is used as the Option 150 address.</w:t>
      </w:r>
    </w:p>
    <w:p w14:paraId="4CBCC343" w14:textId="1DA26DD0" w:rsidR="0006505A" w:rsidRDefault="00000000" w:rsidP="00461422">
      <w:pPr>
        <w:pStyle w:val="Heading2"/>
        <w:jc w:val="both"/>
      </w:pPr>
      <w:r>
        <w:t>2</w:t>
      </w:r>
      <w:r w:rsidR="005E107F">
        <w:t>3</w:t>
      </w:r>
      <w:r>
        <w:t>.4 Why do we use separate data and voice VLANs?</w:t>
      </w:r>
    </w:p>
    <w:p w14:paraId="009BBC75" w14:textId="77777777" w:rsidR="0006505A" w:rsidRDefault="00000000" w:rsidP="00461422">
      <w:pPr>
        <w:spacing w:after="100"/>
        <w:jc w:val="both"/>
      </w:pPr>
      <w:r>
        <w:t>Separating voice and data creates logical traffic isolation. Data devices use the departmental data VLAN, while IP phones use the voice VLAN. This makes the network easier to organize and provides a foundation for applying voice-specific policies such as QoS.</w:t>
      </w:r>
    </w:p>
    <w:p w14:paraId="7199832E" w14:textId="01047332" w:rsidR="0006505A" w:rsidRDefault="00000000" w:rsidP="00461422">
      <w:pPr>
        <w:pStyle w:val="Heading2"/>
        <w:jc w:val="both"/>
      </w:pPr>
      <w:r>
        <w:t>2</w:t>
      </w:r>
      <w:r w:rsidR="005E107F">
        <w:t>3</w:t>
      </w:r>
      <w:r>
        <w:t>.5 Why do we use router-on-a-stick?</w:t>
      </w:r>
    </w:p>
    <w:p w14:paraId="294A8223" w14:textId="77777777" w:rsidR="0006505A" w:rsidRDefault="00000000" w:rsidP="00461422">
      <w:pPr>
        <w:spacing w:after="100"/>
        <w:jc w:val="both"/>
      </w:pPr>
      <w:r>
        <w:t>A single physical router interface can serve multiple VLANs by using 802.1Q subinterfaces. Each subinterface is assigned to one VLAN and acts as that VLAN's default gateway. This avoids requiring a separate physical router interface for every VLAN.</w:t>
      </w:r>
    </w:p>
    <w:p w14:paraId="2A6F327C" w14:textId="50F8D657" w:rsidR="0006505A" w:rsidRDefault="00000000" w:rsidP="00461422">
      <w:pPr>
        <w:pStyle w:val="Heading2"/>
        <w:jc w:val="both"/>
      </w:pPr>
      <w:r>
        <w:lastRenderedPageBreak/>
        <w:t>2</w:t>
      </w:r>
      <w:r w:rsidR="005E107F">
        <w:t>3</w:t>
      </w:r>
      <w:r>
        <w:t>.6 Why do we use OSPF?</w:t>
      </w:r>
    </w:p>
    <w:p w14:paraId="06F09A9D" w14:textId="77777777" w:rsidR="0006505A" w:rsidRDefault="00000000" w:rsidP="00461422">
      <w:pPr>
        <w:spacing w:after="100"/>
        <w:jc w:val="both"/>
      </w:pPr>
      <w:r>
        <w:t>OSPF dynamically exchanges routing information between routers. Instead of manually configuring routes to every departmental network, each router advertises its directly connected networks and learns remote networks through OSPF.</w:t>
      </w:r>
    </w:p>
    <w:p w14:paraId="57682B29" w14:textId="3F51ABA7" w:rsidR="0006505A" w:rsidRDefault="00000000" w:rsidP="00461422">
      <w:pPr>
        <w:pStyle w:val="Heading2"/>
        <w:jc w:val="both"/>
      </w:pPr>
      <w:r>
        <w:t>2</w:t>
      </w:r>
      <w:r w:rsidR="005E107F">
        <w:t>3</w:t>
      </w:r>
      <w:r>
        <w:t>.7 Why is the topology a ring?</w:t>
      </w:r>
    </w:p>
    <w:p w14:paraId="524CB197" w14:textId="77777777" w:rsidR="0006505A" w:rsidRDefault="00000000" w:rsidP="00461422">
      <w:pPr>
        <w:spacing w:after="100"/>
        <w:jc w:val="both"/>
      </w:pPr>
      <w:r>
        <w:t>The ring connects every router to two neighboring routers. It provides an alternate direction through the WAN for reaching another part of the network and demonstrates dynamic routing in a multi-router environment.</w:t>
      </w:r>
    </w:p>
    <w:p w14:paraId="6345C4B2" w14:textId="2EC5ECCC" w:rsidR="0006505A" w:rsidRDefault="00000000" w:rsidP="00461422">
      <w:pPr>
        <w:pStyle w:val="Heading2"/>
        <w:jc w:val="both"/>
      </w:pPr>
      <w:r>
        <w:t>2</w:t>
      </w:r>
      <w:r w:rsidR="005E107F">
        <w:t>3</w:t>
      </w:r>
      <w:r>
        <w:t>.8 What is CME?</w:t>
      </w:r>
    </w:p>
    <w:p w14:paraId="0697CE83" w14:textId="77777777" w:rsidR="0006505A" w:rsidRDefault="00000000" w:rsidP="00461422">
      <w:pPr>
        <w:spacing w:after="100"/>
        <w:jc w:val="both"/>
      </w:pPr>
      <w:r>
        <w:t>Cisco CallManager Express (CME) provides call-processing functions on a Cisco router. In this project it manages IP-phone registrations, directory numbers, and local call handling.</w:t>
      </w:r>
    </w:p>
    <w:p w14:paraId="08DA3602" w14:textId="55174E01" w:rsidR="0006505A" w:rsidRDefault="00000000" w:rsidP="00461422">
      <w:pPr>
        <w:pStyle w:val="Heading2"/>
        <w:jc w:val="both"/>
      </w:pPr>
      <w:r>
        <w:t>2</w:t>
      </w:r>
      <w:r w:rsidR="005E107F">
        <w:t>3</w:t>
      </w:r>
      <w:r>
        <w:t>.9 What is an ephone?</w:t>
      </w:r>
    </w:p>
    <w:p w14:paraId="3656A9F8" w14:textId="77777777" w:rsidR="0006505A" w:rsidRDefault="00000000" w:rsidP="00461422">
      <w:pPr>
        <w:spacing w:after="100"/>
        <w:jc w:val="both"/>
      </w:pPr>
      <w:r>
        <w:t>An ephone is a CME configuration object representing an IP phone. CME uses ephone entries to associate a phone with its MAC address and directory number.</w:t>
      </w:r>
    </w:p>
    <w:p w14:paraId="35C34E42" w14:textId="15283E1D" w:rsidR="0006505A" w:rsidRDefault="00000000" w:rsidP="00461422">
      <w:pPr>
        <w:pStyle w:val="Heading2"/>
        <w:jc w:val="both"/>
      </w:pPr>
      <w:r>
        <w:t>2</w:t>
      </w:r>
      <w:r w:rsidR="005E107F">
        <w:t>3</w:t>
      </w:r>
      <w:r>
        <w:t>.10 What is an ephone-dn?</w:t>
      </w:r>
    </w:p>
    <w:p w14:paraId="209E188A" w14:textId="77777777" w:rsidR="0006505A" w:rsidRDefault="00000000" w:rsidP="00461422">
      <w:pPr>
        <w:spacing w:after="100"/>
        <w:jc w:val="both"/>
      </w:pPr>
      <w:r>
        <w:t>An ephone-dn represents a directory number/extension in CME. Examples in this project include 1101–1104 for Administration and 1401–1406 for Sales.</w:t>
      </w:r>
    </w:p>
    <w:p w14:paraId="69C9A374" w14:textId="418BDFD1" w:rsidR="0006505A" w:rsidRDefault="00000000" w:rsidP="00461422">
      <w:pPr>
        <w:pStyle w:val="Heading2"/>
        <w:jc w:val="both"/>
      </w:pPr>
      <w:r>
        <w:t>2</w:t>
      </w:r>
      <w:r w:rsidR="005E107F">
        <w:t>3</w:t>
      </w:r>
      <w:r>
        <w:t>.1</w:t>
      </w:r>
      <w:r w:rsidR="00DC2887">
        <w:t>1</w:t>
      </w:r>
      <w:r>
        <w:t xml:space="preserve"> What is a dial peer?</w:t>
      </w:r>
    </w:p>
    <w:p w14:paraId="77909392" w14:textId="77777777" w:rsidR="0006505A" w:rsidRDefault="00000000" w:rsidP="00461422">
      <w:pPr>
        <w:spacing w:after="100"/>
        <w:jc w:val="both"/>
      </w:pPr>
      <w:r>
        <w:t>A dial peer tells the router how to handle a particular telephone number pattern. For example, a destination pattern such as 11.. represents four-digit Administration extensions beginning with 11.</w:t>
      </w:r>
    </w:p>
    <w:p w14:paraId="007A409A" w14:textId="23C7E9FB" w:rsidR="0006505A" w:rsidRDefault="00000000" w:rsidP="00461422">
      <w:pPr>
        <w:pStyle w:val="Heading2"/>
        <w:jc w:val="both"/>
      </w:pPr>
      <w:r>
        <w:t>2</w:t>
      </w:r>
      <w:r w:rsidR="005E107F">
        <w:t>3</w:t>
      </w:r>
      <w:r>
        <w:t>.1</w:t>
      </w:r>
      <w:r w:rsidR="00DC2887">
        <w:t>2</w:t>
      </w:r>
      <w:r>
        <w:t xml:space="preserve"> What is the difference between OSPF and dial peers?</w:t>
      </w:r>
    </w:p>
    <w:p w14:paraId="6D0D1176" w14:textId="77777777" w:rsidR="0006505A" w:rsidRDefault="00000000" w:rsidP="00461422">
      <w:pPr>
        <w:spacing w:after="100"/>
        <w:jc w:val="both"/>
      </w:pPr>
      <w:r>
        <w:t>OSPF provides IP routing between routers and makes remote networks reachable. Dial peers determine how VoIP calls are forwarded toward another CME/VoIP endpoint. OSPF and dial peers therefore solve different parts of the communication problem.</w:t>
      </w:r>
    </w:p>
    <w:p w14:paraId="2F9EC317" w14:textId="77777777" w:rsidR="0006505A" w:rsidRDefault="00000000" w:rsidP="00461422">
      <w:pPr>
        <w:pStyle w:val="Heading1"/>
        <w:jc w:val="both"/>
      </w:pPr>
      <w:r>
        <w:t>Appendix A – Final Configuration Summary</w:t>
      </w:r>
    </w:p>
    <w:tbl>
      <w:tblPr>
        <w:tblStyle w:val="TableGrid"/>
        <w:tblW w:w="0" w:type="auto"/>
        <w:tblLook w:val="04A0" w:firstRow="1" w:lastRow="0" w:firstColumn="1" w:lastColumn="0" w:noHBand="0" w:noVBand="1"/>
      </w:tblPr>
      <w:tblGrid>
        <w:gridCol w:w="2484"/>
        <w:gridCol w:w="2484"/>
        <w:gridCol w:w="2484"/>
        <w:gridCol w:w="2484"/>
      </w:tblGrid>
      <w:tr w:rsidR="0006505A" w14:paraId="004FD6F4" w14:textId="77777777">
        <w:tc>
          <w:tcPr>
            <w:tcW w:w="2484" w:type="dxa"/>
          </w:tcPr>
          <w:p w14:paraId="78AF0D03" w14:textId="77777777" w:rsidR="0006505A" w:rsidRDefault="00000000" w:rsidP="00461422">
            <w:pPr>
              <w:jc w:val="both"/>
            </w:pPr>
            <w:r>
              <w:rPr>
                <w:b/>
              </w:rPr>
              <w:t>Router</w:t>
            </w:r>
          </w:p>
        </w:tc>
        <w:tc>
          <w:tcPr>
            <w:tcW w:w="2484" w:type="dxa"/>
          </w:tcPr>
          <w:p w14:paraId="6E932D1D" w14:textId="77777777" w:rsidR="0006505A" w:rsidRDefault="00000000" w:rsidP="00461422">
            <w:pPr>
              <w:jc w:val="both"/>
            </w:pPr>
            <w:r>
              <w:rPr>
                <w:b/>
              </w:rPr>
              <w:t>Data GW</w:t>
            </w:r>
          </w:p>
        </w:tc>
        <w:tc>
          <w:tcPr>
            <w:tcW w:w="2484" w:type="dxa"/>
          </w:tcPr>
          <w:p w14:paraId="1F36A9A6" w14:textId="77777777" w:rsidR="0006505A" w:rsidRDefault="00000000" w:rsidP="00461422">
            <w:pPr>
              <w:jc w:val="both"/>
            </w:pPr>
            <w:r>
              <w:rPr>
                <w:b/>
              </w:rPr>
              <w:t>Voice GW</w:t>
            </w:r>
          </w:p>
        </w:tc>
        <w:tc>
          <w:tcPr>
            <w:tcW w:w="2484" w:type="dxa"/>
          </w:tcPr>
          <w:p w14:paraId="0F16FF61" w14:textId="77777777" w:rsidR="0006505A" w:rsidRDefault="00000000" w:rsidP="00461422">
            <w:pPr>
              <w:jc w:val="both"/>
            </w:pPr>
            <w:r>
              <w:rPr>
                <w:b/>
              </w:rPr>
              <w:t>WAN Interfaces</w:t>
            </w:r>
          </w:p>
        </w:tc>
      </w:tr>
      <w:tr w:rsidR="0006505A" w14:paraId="577C69DF" w14:textId="77777777">
        <w:tc>
          <w:tcPr>
            <w:tcW w:w="2484" w:type="dxa"/>
          </w:tcPr>
          <w:p w14:paraId="11F5F049" w14:textId="77777777" w:rsidR="0006505A" w:rsidRDefault="00000000" w:rsidP="00461422">
            <w:pPr>
              <w:jc w:val="both"/>
            </w:pPr>
            <w:r>
              <w:t>R1_Admin</w:t>
            </w:r>
          </w:p>
        </w:tc>
        <w:tc>
          <w:tcPr>
            <w:tcW w:w="2484" w:type="dxa"/>
          </w:tcPr>
          <w:p w14:paraId="230FE95A" w14:textId="77777777" w:rsidR="0006505A" w:rsidRDefault="00000000" w:rsidP="00461422">
            <w:pPr>
              <w:jc w:val="both"/>
            </w:pPr>
            <w:r>
              <w:t>192.168.10.1</w:t>
            </w:r>
          </w:p>
        </w:tc>
        <w:tc>
          <w:tcPr>
            <w:tcW w:w="2484" w:type="dxa"/>
          </w:tcPr>
          <w:p w14:paraId="3477F8D2" w14:textId="77777777" w:rsidR="0006505A" w:rsidRDefault="00000000" w:rsidP="00461422">
            <w:pPr>
              <w:jc w:val="both"/>
            </w:pPr>
            <w:r>
              <w:t>192.168.110.1</w:t>
            </w:r>
          </w:p>
        </w:tc>
        <w:tc>
          <w:tcPr>
            <w:tcW w:w="2484" w:type="dxa"/>
          </w:tcPr>
          <w:p w14:paraId="79915525" w14:textId="77777777" w:rsidR="0006505A" w:rsidRDefault="00000000" w:rsidP="00461422">
            <w:pPr>
              <w:jc w:val="both"/>
            </w:pPr>
            <w:r>
              <w:t>S0/3/0 10.0.0.1; S0/3/1 10.0.0.5</w:t>
            </w:r>
          </w:p>
        </w:tc>
      </w:tr>
      <w:tr w:rsidR="0006505A" w14:paraId="0EF5B8F6" w14:textId="77777777">
        <w:tc>
          <w:tcPr>
            <w:tcW w:w="2484" w:type="dxa"/>
          </w:tcPr>
          <w:p w14:paraId="5AF66C8C" w14:textId="77777777" w:rsidR="0006505A" w:rsidRDefault="00000000" w:rsidP="00461422">
            <w:pPr>
              <w:jc w:val="both"/>
            </w:pPr>
            <w:r>
              <w:t>R2_HR</w:t>
            </w:r>
          </w:p>
        </w:tc>
        <w:tc>
          <w:tcPr>
            <w:tcW w:w="2484" w:type="dxa"/>
          </w:tcPr>
          <w:p w14:paraId="3AAF1D36" w14:textId="77777777" w:rsidR="0006505A" w:rsidRDefault="00000000" w:rsidP="00461422">
            <w:pPr>
              <w:jc w:val="both"/>
            </w:pPr>
            <w:r>
              <w:t>192.168.20.1</w:t>
            </w:r>
          </w:p>
        </w:tc>
        <w:tc>
          <w:tcPr>
            <w:tcW w:w="2484" w:type="dxa"/>
          </w:tcPr>
          <w:p w14:paraId="6B007F19" w14:textId="77777777" w:rsidR="0006505A" w:rsidRDefault="00000000" w:rsidP="00461422">
            <w:pPr>
              <w:jc w:val="both"/>
            </w:pPr>
            <w:r>
              <w:t>192.168.120.1</w:t>
            </w:r>
          </w:p>
        </w:tc>
        <w:tc>
          <w:tcPr>
            <w:tcW w:w="2484" w:type="dxa"/>
          </w:tcPr>
          <w:p w14:paraId="0D18E429" w14:textId="77777777" w:rsidR="0006505A" w:rsidRDefault="00000000" w:rsidP="00461422">
            <w:pPr>
              <w:jc w:val="both"/>
            </w:pPr>
            <w:r>
              <w:t>S0/3/0 10.0.0.6; S0/3/1 10.0.0.13</w:t>
            </w:r>
          </w:p>
        </w:tc>
      </w:tr>
      <w:tr w:rsidR="0006505A" w14:paraId="6C10353C" w14:textId="77777777">
        <w:tc>
          <w:tcPr>
            <w:tcW w:w="2484" w:type="dxa"/>
          </w:tcPr>
          <w:p w14:paraId="03C57476" w14:textId="77777777" w:rsidR="0006505A" w:rsidRDefault="00000000" w:rsidP="00461422">
            <w:pPr>
              <w:jc w:val="both"/>
            </w:pPr>
            <w:r>
              <w:t>R3_Finance</w:t>
            </w:r>
          </w:p>
        </w:tc>
        <w:tc>
          <w:tcPr>
            <w:tcW w:w="2484" w:type="dxa"/>
          </w:tcPr>
          <w:p w14:paraId="49118418" w14:textId="77777777" w:rsidR="0006505A" w:rsidRDefault="00000000" w:rsidP="00461422">
            <w:pPr>
              <w:jc w:val="both"/>
            </w:pPr>
            <w:r>
              <w:t>192.168.30.1</w:t>
            </w:r>
          </w:p>
        </w:tc>
        <w:tc>
          <w:tcPr>
            <w:tcW w:w="2484" w:type="dxa"/>
          </w:tcPr>
          <w:p w14:paraId="40057385" w14:textId="77777777" w:rsidR="0006505A" w:rsidRDefault="00000000" w:rsidP="00461422">
            <w:pPr>
              <w:jc w:val="both"/>
            </w:pPr>
            <w:r>
              <w:t>192.168.130.1</w:t>
            </w:r>
          </w:p>
        </w:tc>
        <w:tc>
          <w:tcPr>
            <w:tcW w:w="2484" w:type="dxa"/>
          </w:tcPr>
          <w:p w14:paraId="2C2D9740" w14:textId="77777777" w:rsidR="0006505A" w:rsidRDefault="00000000" w:rsidP="00461422">
            <w:pPr>
              <w:jc w:val="both"/>
            </w:pPr>
            <w:r>
              <w:t>S0/3/0 10.0.0.2; S0/3/1 10.0.0.9</w:t>
            </w:r>
          </w:p>
        </w:tc>
      </w:tr>
      <w:tr w:rsidR="0006505A" w14:paraId="306BE40A" w14:textId="77777777">
        <w:tc>
          <w:tcPr>
            <w:tcW w:w="2484" w:type="dxa"/>
          </w:tcPr>
          <w:p w14:paraId="44D72779" w14:textId="77777777" w:rsidR="0006505A" w:rsidRDefault="00000000" w:rsidP="00461422">
            <w:pPr>
              <w:jc w:val="both"/>
            </w:pPr>
            <w:r>
              <w:t>R4_Sales</w:t>
            </w:r>
          </w:p>
        </w:tc>
        <w:tc>
          <w:tcPr>
            <w:tcW w:w="2484" w:type="dxa"/>
          </w:tcPr>
          <w:p w14:paraId="0D121D5C" w14:textId="77777777" w:rsidR="0006505A" w:rsidRDefault="00000000" w:rsidP="00461422">
            <w:pPr>
              <w:jc w:val="both"/>
            </w:pPr>
            <w:r>
              <w:t>192.168.40.1</w:t>
            </w:r>
          </w:p>
        </w:tc>
        <w:tc>
          <w:tcPr>
            <w:tcW w:w="2484" w:type="dxa"/>
          </w:tcPr>
          <w:p w14:paraId="0AFD0214" w14:textId="77777777" w:rsidR="0006505A" w:rsidRDefault="00000000" w:rsidP="00461422">
            <w:pPr>
              <w:jc w:val="both"/>
            </w:pPr>
            <w:r>
              <w:t>192.168.140.1</w:t>
            </w:r>
          </w:p>
        </w:tc>
        <w:tc>
          <w:tcPr>
            <w:tcW w:w="2484" w:type="dxa"/>
          </w:tcPr>
          <w:p w14:paraId="274580D3" w14:textId="77777777" w:rsidR="0006505A" w:rsidRDefault="00000000" w:rsidP="00461422">
            <w:pPr>
              <w:jc w:val="both"/>
            </w:pPr>
            <w:r>
              <w:t>S0/3/0 10.0.0.10; S0/3/1 10.0.0.14</w:t>
            </w:r>
          </w:p>
        </w:tc>
      </w:tr>
    </w:tbl>
    <w:p w14:paraId="36180EC1" w14:textId="77777777" w:rsidR="0006505A" w:rsidRDefault="00000000" w:rsidP="00461422">
      <w:pPr>
        <w:pStyle w:val="Heading1"/>
        <w:jc w:val="both"/>
      </w:pPr>
      <w:r>
        <w:t>Appendix B – Final Call Matrix</w:t>
      </w:r>
    </w:p>
    <w:tbl>
      <w:tblPr>
        <w:tblStyle w:val="TableGrid"/>
        <w:tblW w:w="0" w:type="auto"/>
        <w:tblLook w:val="04A0" w:firstRow="1" w:lastRow="0" w:firstColumn="1" w:lastColumn="0" w:noHBand="0" w:noVBand="1"/>
      </w:tblPr>
      <w:tblGrid>
        <w:gridCol w:w="3312"/>
        <w:gridCol w:w="3312"/>
        <w:gridCol w:w="3312"/>
      </w:tblGrid>
      <w:tr w:rsidR="0006505A" w14:paraId="2A643032" w14:textId="77777777">
        <w:tc>
          <w:tcPr>
            <w:tcW w:w="3312" w:type="dxa"/>
          </w:tcPr>
          <w:p w14:paraId="53FAC1A7" w14:textId="77777777" w:rsidR="0006505A" w:rsidRDefault="00000000" w:rsidP="00461422">
            <w:pPr>
              <w:jc w:val="both"/>
            </w:pPr>
            <w:r>
              <w:rPr>
                <w:b/>
              </w:rPr>
              <w:t>Source</w:t>
            </w:r>
          </w:p>
        </w:tc>
        <w:tc>
          <w:tcPr>
            <w:tcW w:w="3312" w:type="dxa"/>
          </w:tcPr>
          <w:p w14:paraId="55E3FEB4" w14:textId="77777777" w:rsidR="0006505A" w:rsidRDefault="00000000" w:rsidP="00461422">
            <w:pPr>
              <w:jc w:val="both"/>
            </w:pPr>
            <w:r>
              <w:rPr>
                <w:b/>
              </w:rPr>
              <w:t>Destination</w:t>
            </w:r>
          </w:p>
        </w:tc>
        <w:tc>
          <w:tcPr>
            <w:tcW w:w="3312" w:type="dxa"/>
          </w:tcPr>
          <w:p w14:paraId="26AF33D5" w14:textId="77777777" w:rsidR="0006505A" w:rsidRDefault="00000000" w:rsidP="00461422">
            <w:pPr>
              <w:jc w:val="both"/>
            </w:pPr>
            <w:r>
              <w:rPr>
                <w:b/>
              </w:rPr>
              <w:t>Final Status</w:t>
            </w:r>
          </w:p>
        </w:tc>
      </w:tr>
      <w:tr w:rsidR="0006505A" w14:paraId="4AE66C69" w14:textId="77777777">
        <w:tc>
          <w:tcPr>
            <w:tcW w:w="3312" w:type="dxa"/>
          </w:tcPr>
          <w:p w14:paraId="6099C262" w14:textId="77777777" w:rsidR="0006505A" w:rsidRDefault="00000000" w:rsidP="00461422">
            <w:pPr>
              <w:jc w:val="both"/>
            </w:pPr>
            <w:r>
              <w:t>Administration</w:t>
            </w:r>
          </w:p>
        </w:tc>
        <w:tc>
          <w:tcPr>
            <w:tcW w:w="3312" w:type="dxa"/>
          </w:tcPr>
          <w:p w14:paraId="05C309BD" w14:textId="77777777" w:rsidR="0006505A" w:rsidRDefault="00000000" w:rsidP="00461422">
            <w:pPr>
              <w:jc w:val="both"/>
            </w:pPr>
            <w:r>
              <w:t>HR</w:t>
            </w:r>
          </w:p>
        </w:tc>
        <w:tc>
          <w:tcPr>
            <w:tcW w:w="3312" w:type="dxa"/>
          </w:tcPr>
          <w:p w14:paraId="26594CDC" w14:textId="77777777" w:rsidR="0006505A" w:rsidRDefault="00000000" w:rsidP="00461422">
            <w:pPr>
              <w:jc w:val="both"/>
            </w:pPr>
            <w:r>
              <w:t>Working</w:t>
            </w:r>
          </w:p>
        </w:tc>
      </w:tr>
      <w:tr w:rsidR="0006505A" w14:paraId="672E3B41" w14:textId="77777777">
        <w:tc>
          <w:tcPr>
            <w:tcW w:w="3312" w:type="dxa"/>
          </w:tcPr>
          <w:p w14:paraId="04D9E5D8" w14:textId="77777777" w:rsidR="0006505A" w:rsidRDefault="00000000" w:rsidP="00461422">
            <w:pPr>
              <w:jc w:val="both"/>
            </w:pPr>
            <w:r>
              <w:t>Administration</w:t>
            </w:r>
          </w:p>
        </w:tc>
        <w:tc>
          <w:tcPr>
            <w:tcW w:w="3312" w:type="dxa"/>
          </w:tcPr>
          <w:p w14:paraId="36533FF3" w14:textId="77777777" w:rsidR="0006505A" w:rsidRDefault="00000000" w:rsidP="00461422">
            <w:pPr>
              <w:jc w:val="both"/>
            </w:pPr>
            <w:r>
              <w:t>Finance</w:t>
            </w:r>
          </w:p>
        </w:tc>
        <w:tc>
          <w:tcPr>
            <w:tcW w:w="3312" w:type="dxa"/>
          </w:tcPr>
          <w:p w14:paraId="32C914C3" w14:textId="77777777" w:rsidR="0006505A" w:rsidRDefault="00000000" w:rsidP="00461422">
            <w:pPr>
              <w:jc w:val="both"/>
            </w:pPr>
            <w:r>
              <w:t>Working</w:t>
            </w:r>
          </w:p>
        </w:tc>
      </w:tr>
      <w:tr w:rsidR="0006505A" w14:paraId="04D80BA6" w14:textId="77777777">
        <w:tc>
          <w:tcPr>
            <w:tcW w:w="3312" w:type="dxa"/>
          </w:tcPr>
          <w:p w14:paraId="73A41237" w14:textId="77777777" w:rsidR="0006505A" w:rsidRDefault="00000000" w:rsidP="00461422">
            <w:pPr>
              <w:jc w:val="both"/>
            </w:pPr>
            <w:r>
              <w:t>Administration</w:t>
            </w:r>
          </w:p>
        </w:tc>
        <w:tc>
          <w:tcPr>
            <w:tcW w:w="3312" w:type="dxa"/>
          </w:tcPr>
          <w:p w14:paraId="785BAD81" w14:textId="77777777" w:rsidR="0006505A" w:rsidRDefault="00000000" w:rsidP="00461422">
            <w:pPr>
              <w:jc w:val="both"/>
            </w:pPr>
            <w:r>
              <w:t>Sales</w:t>
            </w:r>
          </w:p>
        </w:tc>
        <w:tc>
          <w:tcPr>
            <w:tcW w:w="3312" w:type="dxa"/>
          </w:tcPr>
          <w:p w14:paraId="701C32DC" w14:textId="77777777" w:rsidR="0006505A" w:rsidRDefault="00000000" w:rsidP="00461422">
            <w:pPr>
              <w:jc w:val="both"/>
            </w:pPr>
            <w:r>
              <w:t>Working</w:t>
            </w:r>
          </w:p>
        </w:tc>
      </w:tr>
      <w:tr w:rsidR="0006505A" w14:paraId="1D58B812" w14:textId="77777777">
        <w:tc>
          <w:tcPr>
            <w:tcW w:w="3312" w:type="dxa"/>
          </w:tcPr>
          <w:p w14:paraId="6F439E2B" w14:textId="77777777" w:rsidR="0006505A" w:rsidRDefault="00000000" w:rsidP="00461422">
            <w:pPr>
              <w:jc w:val="both"/>
            </w:pPr>
            <w:r>
              <w:t>HR</w:t>
            </w:r>
          </w:p>
        </w:tc>
        <w:tc>
          <w:tcPr>
            <w:tcW w:w="3312" w:type="dxa"/>
          </w:tcPr>
          <w:p w14:paraId="1017C0AC" w14:textId="77777777" w:rsidR="0006505A" w:rsidRDefault="00000000" w:rsidP="00461422">
            <w:pPr>
              <w:jc w:val="both"/>
            </w:pPr>
            <w:r>
              <w:t>Administration</w:t>
            </w:r>
          </w:p>
        </w:tc>
        <w:tc>
          <w:tcPr>
            <w:tcW w:w="3312" w:type="dxa"/>
          </w:tcPr>
          <w:p w14:paraId="7A47536F" w14:textId="77777777" w:rsidR="0006505A" w:rsidRDefault="00000000" w:rsidP="00461422">
            <w:pPr>
              <w:jc w:val="both"/>
            </w:pPr>
            <w:r>
              <w:t>Working</w:t>
            </w:r>
          </w:p>
        </w:tc>
      </w:tr>
      <w:tr w:rsidR="0006505A" w14:paraId="69808215" w14:textId="77777777">
        <w:tc>
          <w:tcPr>
            <w:tcW w:w="3312" w:type="dxa"/>
          </w:tcPr>
          <w:p w14:paraId="6F9A4FFF" w14:textId="77777777" w:rsidR="0006505A" w:rsidRDefault="00000000" w:rsidP="00461422">
            <w:pPr>
              <w:jc w:val="both"/>
            </w:pPr>
            <w:r>
              <w:t>HR</w:t>
            </w:r>
          </w:p>
        </w:tc>
        <w:tc>
          <w:tcPr>
            <w:tcW w:w="3312" w:type="dxa"/>
          </w:tcPr>
          <w:p w14:paraId="0DFBD217" w14:textId="77777777" w:rsidR="0006505A" w:rsidRDefault="00000000" w:rsidP="00461422">
            <w:pPr>
              <w:jc w:val="both"/>
            </w:pPr>
            <w:r>
              <w:t>Finance</w:t>
            </w:r>
          </w:p>
        </w:tc>
        <w:tc>
          <w:tcPr>
            <w:tcW w:w="3312" w:type="dxa"/>
          </w:tcPr>
          <w:p w14:paraId="10B777ED" w14:textId="77777777" w:rsidR="0006505A" w:rsidRDefault="00000000" w:rsidP="00461422">
            <w:pPr>
              <w:jc w:val="both"/>
            </w:pPr>
            <w:r>
              <w:t>Working</w:t>
            </w:r>
          </w:p>
        </w:tc>
      </w:tr>
      <w:tr w:rsidR="0006505A" w14:paraId="30393A16" w14:textId="77777777">
        <w:tc>
          <w:tcPr>
            <w:tcW w:w="3312" w:type="dxa"/>
          </w:tcPr>
          <w:p w14:paraId="020B484F" w14:textId="77777777" w:rsidR="0006505A" w:rsidRDefault="00000000" w:rsidP="00461422">
            <w:pPr>
              <w:jc w:val="both"/>
            </w:pPr>
            <w:r>
              <w:lastRenderedPageBreak/>
              <w:t>HR</w:t>
            </w:r>
          </w:p>
        </w:tc>
        <w:tc>
          <w:tcPr>
            <w:tcW w:w="3312" w:type="dxa"/>
          </w:tcPr>
          <w:p w14:paraId="05E1A8AA" w14:textId="77777777" w:rsidR="0006505A" w:rsidRDefault="00000000" w:rsidP="00461422">
            <w:pPr>
              <w:jc w:val="both"/>
            </w:pPr>
            <w:r>
              <w:t>Sales</w:t>
            </w:r>
          </w:p>
        </w:tc>
        <w:tc>
          <w:tcPr>
            <w:tcW w:w="3312" w:type="dxa"/>
          </w:tcPr>
          <w:p w14:paraId="3D102A72" w14:textId="77777777" w:rsidR="0006505A" w:rsidRDefault="00000000" w:rsidP="00461422">
            <w:pPr>
              <w:jc w:val="both"/>
            </w:pPr>
            <w:r>
              <w:t>Working</w:t>
            </w:r>
          </w:p>
        </w:tc>
      </w:tr>
      <w:tr w:rsidR="0006505A" w14:paraId="1E893850" w14:textId="77777777">
        <w:tc>
          <w:tcPr>
            <w:tcW w:w="3312" w:type="dxa"/>
          </w:tcPr>
          <w:p w14:paraId="1E763104" w14:textId="77777777" w:rsidR="0006505A" w:rsidRDefault="00000000" w:rsidP="00461422">
            <w:pPr>
              <w:jc w:val="both"/>
            </w:pPr>
            <w:r>
              <w:t>Finance</w:t>
            </w:r>
          </w:p>
        </w:tc>
        <w:tc>
          <w:tcPr>
            <w:tcW w:w="3312" w:type="dxa"/>
          </w:tcPr>
          <w:p w14:paraId="374323D2" w14:textId="77777777" w:rsidR="0006505A" w:rsidRDefault="00000000" w:rsidP="00461422">
            <w:pPr>
              <w:jc w:val="both"/>
            </w:pPr>
            <w:r>
              <w:t>Administration</w:t>
            </w:r>
          </w:p>
        </w:tc>
        <w:tc>
          <w:tcPr>
            <w:tcW w:w="3312" w:type="dxa"/>
          </w:tcPr>
          <w:p w14:paraId="25C20010" w14:textId="77777777" w:rsidR="0006505A" w:rsidRDefault="00000000" w:rsidP="00461422">
            <w:pPr>
              <w:jc w:val="both"/>
            </w:pPr>
            <w:r>
              <w:t>Working</w:t>
            </w:r>
          </w:p>
        </w:tc>
      </w:tr>
      <w:tr w:rsidR="0006505A" w14:paraId="2DCB04E1" w14:textId="77777777">
        <w:tc>
          <w:tcPr>
            <w:tcW w:w="3312" w:type="dxa"/>
          </w:tcPr>
          <w:p w14:paraId="11420804" w14:textId="77777777" w:rsidR="0006505A" w:rsidRDefault="00000000" w:rsidP="00461422">
            <w:pPr>
              <w:jc w:val="both"/>
            </w:pPr>
            <w:r>
              <w:t>Finance</w:t>
            </w:r>
          </w:p>
        </w:tc>
        <w:tc>
          <w:tcPr>
            <w:tcW w:w="3312" w:type="dxa"/>
          </w:tcPr>
          <w:p w14:paraId="2D3A48B6" w14:textId="77777777" w:rsidR="0006505A" w:rsidRDefault="00000000" w:rsidP="00461422">
            <w:pPr>
              <w:jc w:val="both"/>
            </w:pPr>
            <w:r>
              <w:t>HR</w:t>
            </w:r>
          </w:p>
        </w:tc>
        <w:tc>
          <w:tcPr>
            <w:tcW w:w="3312" w:type="dxa"/>
          </w:tcPr>
          <w:p w14:paraId="30043DFE" w14:textId="77777777" w:rsidR="0006505A" w:rsidRDefault="00000000" w:rsidP="00461422">
            <w:pPr>
              <w:jc w:val="both"/>
            </w:pPr>
            <w:r>
              <w:t>Working</w:t>
            </w:r>
          </w:p>
        </w:tc>
      </w:tr>
      <w:tr w:rsidR="0006505A" w14:paraId="768FBC43" w14:textId="77777777">
        <w:tc>
          <w:tcPr>
            <w:tcW w:w="3312" w:type="dxa"/>
          </w:tcPr>
          <w:p w14:paraId="6086E9C7" w14:textId="77777777" w:rsidR="0006505A" w:rsidRDefault="00000000" w:rsidP="00461422">
            <w:pPr>
              <w:jc w:val="both"/>
            </w:pPr>
            <w:r>
              <w:t>Finance</w:t>
            </w:r>
          </w:p>
        </w:tc>
        <w:tc>
          <w:tcPr>
            <w:tcW w:w="3312" w:type="dxa"/>
          </w:tcPr>
          <w:p w14:paraId="32C3606B" w14:textId="77777777" w:rsidR="0006505A" w:rsidRDefault="00000000" w:rsidP="00461422">
            <w:pPr>
              <w:jc w:val="both"/>
            </w:pPr>
            <w:r>
              <w:t>Sales</w:t>
            </w:r>
          </w:p>
        </w:tc>
        <w:tc>
          <w:tcPr>
            <w:tcW w:w="3312" w:type="dxa"/>
          </w:tcPr>
          <w:p w14:paraId="0C56BCA5" w14:textId="77777777" w:rsidR="0006505A" w:rsidRDefault="00000000" w:rsidP="00461422">
            <w:pPr>
              <w:jc w:val="both"/>
            </w:pPr>
            <w:r>
              <w:t>Working</w:t>
            </w:r>
          </w:p>
        </w:tc>
      </w:tr>
      <w:tr w:rsidR="0006505A" w14:paraId="2604CB14" w14:textId="77777777">
        <w:tc>
          <w:tcPr>
            <w:tcW w:w="3312" w:type="dxa"/>
          </w:tcPr>
          <w:p w14:paraId="03364AA2" w14:textId="77777777" w:rsidR="0006505A" w:rsidRDefault="00000000" w:rsidP="00461422">
            <w:pPr>
              <w:jc w:val="both"/>
            </w:pPr>
            <w:r>
              <w:t>Sales</w:t>
            </w:r>
          </w:p>
        </w:tc>
        <w:tc>
          <w:tcPr>
            <w:tcW w:w="3312" w:type="dxa"/>
          </w:tcPr>
          <w:p w14:paraId="54D9D8BB" w14:textId="77777777" w:rsidR="0006505A" w:rsidRDefault="00000000" w:rsidP="00461422">
            <w:pPr>
              <w:jc w:val="both"/>
            </w:pPr>
            <w:r>
              <w:t>Administration</w:t>
            </w:r>
          </w:p>
        </w:tc>
        <w:tc>
          <w:tcPr>
            <w:tcW w:w="3312" w:type="dxa"/>
          </w:tcPr>
          <w:p w14:paraId="445C5A66" w14:textId="77777777" w:rsidR="0006505A" w:rsidRDefault="00000000" w:rsidP="00461422">
            <w:pPr>
              <w:jc w:val="both"/>
            </w:pPr>
            <w:r>
              <w:t>Working</w:t>
            </w:r>
          </w:p>
        </w:tc>
      </w:tr>
      <w:tr w:rsidR="0006505A" w14:paraId="3EC00B51" w14:textId="77777777">
        <w:tc>
          <w:tcPr>
            <w:tcW w:w="3312" w:type="dxa"/>
          </w:tcPr>
          <w:p w14:paraId="20EF97CF" w14:textId="77777777" w:rsidR="0006505A" w:rsidRDefault="00000000" w:rsidP="00461422">
            <w:pPr>
              <w:jc w:val="both"/>
            </w:pPr>
            <w:r>
              <w:t>Sales</w:t>
            </w:r>
          </w:p>
        </w:tc>
        <w:tc>
          <w:tcPr>
            <w:tcW w:w="3312" w:type="dxa"/>
          </w:tcPr>
          <w:p w14:paraId="229F9600" w14:textId="77777777" w:rsidR="0006505A" w:rsidRDefault="00000000" w:rsidP="00461422">
            <w:pPr>
              <w:jc w:val="both"/>
            </w:pPr>
            <w:r>
              <w:t>HR</w:t>
            </w:r>
          </w:p>
        </w:tc>
        <w:tc>
          <w:tcPr>
            <w:tcW w:w="3312" w:type="dxa"/>
          </w:tcPr>
          <w:p w14:paraId="5F4A4182" w14:textId="77777777" w:rsidR="0006505A" w:rsidRDefault="00000000" w:rsidP="00461422">
            <w:pPr>
              <w:jc w:val="both"/>
            </w:pPr>
            <w:r>
              <w:t>Working</w:t>
            </w:r>
          </w:p>
        </w:tc>
      </w:tr>
      <w:tr w:rsidR="0006505A" w14:paraId="31C948EE" w14:textId="77777777">
        <w:tc>
          <w:tcPr>
            <w:tcW w:w="3312" w:type="dxa"/>
          </w:tcPr>
          <w:p w14:paraId="687EFC43" w14:textId="77777777" w:rsidR="0006505A" w:rsidRDefault="00000000" w:rsidP="00461422">
            <w:pPr>
              <w:jc w:val="both"/>
            </w:pPr>
            <w:r>
              <w:t>Sales</w:t>
            </w:r>
          </w:p>
        </w:tc>
        <w:tc>
          <w:tcPr>
            <w:tcW w:w="3312" w:type="dxa"/>
          </w:tcPr>
          <w:p w14:paraId="6AA08E5F" w14:textId="77777777" w:rsidR="0006505A" w:rsidRDefault="00000000" w:rsidP="00461422">
            <w:pPr>
              <w:jc w:val="both"/>
            </w:pPr>
            <w:r>
              <w:t>Finance</w:t>
            </w:r>
          </w:p>
        </w:tc>
        <w:tc>
          <w:tcPr>
            <w:tcW w:w="3312" w:type="dxa"/>
          </w:tcPr>
          <w:p w14:paraId="2C82D244" w14:textId="77777777" w:rsidR="0006505A" w:rsidRDefault="00000000" w:rsidP="00461422">
            <w:pPr>
              <w:jc w:val="both"/>
            </w:pPr>
            <w:r>
              <w:t>Working</w:t>
            </w:r>
          </w:p>
        </w:tc>
      </w:tr>
    </w:tbl>
    <w:p w14:paraId="11FF9E37" w14:textId="77777777" w:rsidR="0006505A" w:rsidRDefault="00000000" w:rsidP="00461422">
      <w:pPr>
        <w:spacing w:after="100"/>
        <w:jc w:val="both"/>
      </w:pPr>
      <w:r>
        <w:t>All documented call paths were verified as working in the final project state.</w:t>
      </w:r>
    </w:p>
    <w:p w14:paraId="7D89C08F" w14:textId="77777777" w:rsidR="00DC2887" w:rsidRDefault="00DC2887" w:rsidP="00461422">
      <w:pPr>
        <w:spacing w:after="100"/>
        <w:jc w:val="both"/>
      </w:pPr>
    </w:p>
    <w:p w14:paraId="15DEEAC8" w14:textId="77777777" w:rsidR="00DC2887" w:rsidRDefault="00DC2887" w:rsidP="00461422">
      <w:pPr>
        <w:spacing w:after="100"/>
        <w:jc w:val="both"/>
      </w:pPr>
    </w:p>
    <w:p w14:paraId="24FEB339" w14:textId="77777777" w:rsidR="00DC2887" w:rsidRDefault="00DC2887" w:rsidP="00461422">
      <w:pPr>
        <w:spacing w:after="100"/>
        <w:jc w:val="both"/>
      </w:pPr>
    </w:p>
    <w:p w14:paraId="3E293657" w14:textId="1BA31BE3" w:rsidR="00DC2887" w:rsidRPr="00DC2887" w:rsidRDefault="00DC2887" w:rsidP="00DC2887">
      <w:pPr>
        <w:spacing w:after="100"/>
        <w:jc w:val="center"/>
        <w:rPr>
          <w:b/>
          <w:bCs/>
        </w:rPr>
      </w:pPr>
      <w:r w:rsidRPr="00DC2887">
        <w:rPr>
          <w:b/>
          <w:bCs/>
        </w:rPr>
        <w:t>End of documentation</w:t>
      </w:r>
    </w:p>
    <w:sectPr w:rsidR="00DC2887" w:rsidRPr="00DC288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D2C8C"/>
    <w:multiLevelType w:val="hybridMultilevel"/>
    <w:tmpl w:val="4D1A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415B2"/>
    <w:multiLevelType w:val="hybridMultilevel"/>
    <w:tmpl w:val="F268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23A5F"/>
    <w:multiLevelType w:val="hybridMultilevel"/>
    <w:tmpl w:val="2FEA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E1116A"/>
    <w:multiLevelType w:val="hybridMultilevel"/>
    <w:tmpl w:val="8B9EA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437797">
    <w:abstractNumId w:val="8"/>
  </w:num>
  <w:num w:numId="2" w16cid:durableId="327365990">
    <w:abstractNumId w:val="6"/>
  </w:num>
  <w:num w:numId="3" w16cid:durableId="512261631">
    <w:abstractNumId w:val="5"/>
  </w:num>
  <w:num w:numId="4" w16cid:durableId="990602484">
    <w:abstractNumId w:val="4"/>
  </w:num>
  <w:num w:numId="5" w16cid:durableId="1025013584">
    <w:abstractNumId w:val="7"/>
  </w:num>
  <w:num w:numId="6" w16cid:durableId="67584351">
    <w:abstractNumId w:val="3"/>
  </w:num>
  <w:num w:numId="7" w16cid:durableId="1762263304">
    <w:abstractNumId w:val="2"/>
  </w:num>
  <w:num w:numId="8" w16cid:durableId="925646593">
    <w:abstractNumId w:val="1"/>
  </w:num>
  <w:num w:numId="9" w16cid:durableId="1523009285">
    <w:abstractNumId w:val="0"/>
  </w:num>
  <w:num w:numId="10" w16cid:durableId="958338379">
    <w:abstractNumId w:val="10"/>
  </w:num>
  <w:num w:numId="11" w16cid:durableId="999889534">
    <w:abstractNumId w:val="11"/>
  </w:num>
  <w:num w:numId="12" w16cid:durableId="1192838945">
    <w:abstractNumId w:val="9"/>
  </w:num>
  <w:num w:numId="13" w16cid:durableId="521253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5A"/>
    <w:rsid w:val="000B64D0"/>
    <w:rsid w:val="0015074B"/>
    <w:rsid w:val="002012BA"/>
    <w:rsid w:val="0029639D"/>
    <w:rsid w:val="00326F90"/>
    <w:rsid w:val="00461422"/>
    <w:rsid w:val="004E6106"/>
    <w:rsid w:val="005E107F"/>
    <w:rsid w:val="00601DFD"/>
    <w:rsid w:val="00A65456"/>
    <w:rsid w:val="00AA1D8D"/>
    <w:rsid w:val="00B47730"/>
    <w:rsid w:val="00CB0664"/>
    <w:rsid w:val="00DC2887"/>
    <w:rsid w:val="00DE4E4B"/>
    <w:rsid w:val="00E941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D4EBB"/>
  <w14:defaultImageDpi w14:val="300"/>
  <w15:docId w15:val="{405A51EF-0D72-40B6-8E30-47587623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22"/>
  </w:style>
  <w:style w:type="paragraph" w:styleId="Heading1">
    <w:name w:val="heading 1"/>
    <w:basedOn w:val="Normal"/>
    <w:next w:val="Normal"/>
    <w:link w:val="Heading1Char"/>
    <w:uiPriority w:val="9"/>
    <w:qFormat/>
    <w:rsid w:val="00461422"/>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461422"/>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61422"/>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1422"/>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461422"/>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461422"/>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461422"/>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461422"/>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461422"/>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61422"/>
    <w:pPr>
      <w:spacing w:after="0" w:line="240" w:lineRule="auto"/>
    </w:pPr>
  </w:style>
  <w:style w:type="character" w:customStyle="1" w:styleId="Heading1Char">
    <w:name w:val="Heading 1 Char"/>
    <w:basedOn w:val="DefaultParagraphFont"/>
    <w:link w:val="Heading1"/>
    <w:uiPriority w:val="9"/>
    <w:rsid w:val="00461422"/>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46142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61422"/>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461422"/>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461422"/>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461422"/>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461422"/>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61422"/>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461422"/>
    <w:rPr>
      <w:color w:val="1F497D" w:themeColor="text2"/>
      <w:sz w:val="24"/>
      <w:szCs w:val="24"/>
    </w:rPr>
  </w:style>
  <w:style w:type="character" w:customStyle="1" w:styleId="Heading4Char">
    <w:name w:val="Heading 4 Char"/>
    <w:basedOn w:val="DefaultParagraphFont"/>
    <w:link w:val="Heading4"/>
    <w:uiPriority w:val="9"/>
    <w:semiHidden/>
    <w:rsid w:val="00461422"/>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461422"/>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461422"/>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461422"/>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461422"/>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461422"/>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461422"/>
    <w:pPr>
      <w:spacing w:line="240" w:lineRule="auto"/>
    </w:pPr>
    <w:rPr>
      <w:b/>
      <w:bCs/>
      <w:smallCaps/>
      <w:color w:val="1F497D" w:themeColor="text2"/>
    </w:rPr>
  </w:style>
  <w:style w:type="character" w:styleId="Strong">
    <w:name w:val="Strong"/>
    <w:basedOn w:val="DefaultParagraphFont"/>
    <w:uiPriority w:val="22"/>
    <w:qFormat/>
    <w:rsid w:val="00461422"/>
    <w:rPr>
      <w:b/>
      <w:bCs/>
    </w:rPr>
  </w:style>
  <w:style w:type="character" w:styleId="Emphasis">
    <w:name w:val="Emphasis"/>
    <w:basedOn w:val="DefaultParagraphFont"/>
    <w:uiPriority w:val="20"/>
    <w:qFormat/>
    <w:rsid w:val="00461422"/>
    <w:rPr>
      <w:i/>
      <w:iCs/>
    </w:rPr>
  </w:style>
  <w:style w:type="paragraph" w:styleId="IntenseQuote">
    <w:name w:val="Intense Quote"/>
    <w:basedOn w:val="Normal"/>
    <w:next w:val="Normal"/>
    <w:link w:val="IntenseQuoteChar"/>
    <w:uiPriority w:val="30"/>
    <w:qFormat/>
    <w:rsid w:val="00461422"/>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461422"/>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461422"/>
    <w:rPr>
      <w:i/>
      <w:iCs/>
      <w:color w:val="595959" w:themeColor="text1" w:themeTint="A6"/>
    </w:rPr>
  </w:style>
  <w:style w:type="character" w:styleId="IntenseEmphasis">
    <w:name w:val="Intense Emphasis"/>
    <w:basedOn w:val="DefaultParagraphFont"/>
    <w:uiPriority w:val="21"/>
    <w:qFormat/>
    <w:rsid w:val="00461422"/>
    <w:rPr>
      <w:b/>
      <w:bCs/>
      <w:i/>
      <w:iCs/>
    </w:rPr>
  </w:style>
  <w:style w:type="character" w:styleId="SubtleReference">
    <w:name w:val="Subtle Reference"/>
    <w:basedOn w:val="DefaultParagraphFont"/>
    <w:uiPriority w:val="31"/>
    <w:qFormat/>
    <w:rsid w:val="0046142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61422"/>
    <w:rPr>
      <w:b/>
      <w:bCs/>
      <w:smallCaps/>
      <w:color w:val="1F497D" w:themeColor="text2"/>
      <w:u w:val="single"/>
    </w:rPr>
  </w:style>
  <w:style w:type="character" w:styleId="BookTitle">
    <w:name w:val="Book Title"/>
    <w:basedOn w:val="DefaultParagraphFont"/>
    <w:uiPriority w:val="33"/>
    <w:qFormat/>
    <w:rsid w:val="00461422"/>
    <w:rPr>
      <w:b/>
      <w:bCs/>
      <w:smallCaps/>
      <w:spacing w:val="10"/>
    </w:rPr>
  </w:style>
  <w:style w:type="paragraph" w:styleId="TOCHeading">
    <w:name w:val="TOC Heading"/>
    <w:basedOn w:val="Heading1"/>
    <w:next w:val="Normal"/>
    <w:uiPriority w:val="39"/>
    <w:semiHidden/>
    <w:unhideWhenUsed/>
    <w:qFormat/>
    <w:rsid w:val="0046142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13</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KUMAR SETHU</cp:lastModifiedBy>
  <cp:revision>7</cp:revision>
  <dcterms:created xsi:type="dcterms:W3CDTF">2013-12-23T23:15:00Z</dcterms:created>
  <dcterms:modified xsi:type="dcterms:W3CDTF">2026-09-17T16:46:00Z</dcterms:modified>
  <cp:category/>
</cp:coreProperties>
</file>